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6241" w:rsidRDefault="00856241" w:rsidP="0074372A">
      <w:r>
        <w:rPr>
          <w:noProof/>
        </w:rPr>
        <w:drawing>
          <wp:inline distT="0" distB="0" distL="0" distR="0" wp14:anchorId="7E810676" wp14:editId="36E1D427">
            <wp:extent cx="2820442" cy="805841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32" cy="81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56241" w:rsidRPr="008D25A8" w:rsidRDefault="00856241" w:rsidP="00856241">
      <w:pPr>
        <w:spacing w:beforeLines="800" w:before="1920" w:afterLines="50" w:after="120"/>
        <w:jc w:val="center"/>
        <w:rPr>
          <w:rFonts w:ascii="黑体" w:eastAsia="黑体" w:hAnsi="黑体"/>
          <w:sz w:val="44"/>
          <w:szCs w:val="48"/>
          <w:lang w:eastAsia="zh-CN"/>
        </w:rPr>
      </w:pPr>
      <w:r w:rsidRPr="008D25A8">
        <w:rPr>
          <w:rFonts w:ascii="黑体" w:eastAsia="黑体" w:hAnsi="黑体" w:hint="eastAsia"/>
          <w:sz w:val="44"/>
          <w:szCs w:val="48"/>
          <w:lang w:eastAsia="zh-CN"/>
        </w:rPr>
        <w:t>神经网络与深度学习综合实训</w:t>
      </w:r>
    </w:p>
    <w:p w:rsidR="00856241" w:rsidRPr="008D25A8" w:rsidRDefault="00856241" w:rsidP="0074372A">
      <w:pPr>
        <w:jc w:val="center"/>
        <w:rPr>
          <w:rFonts w:ascii="黑体" w:eastAsia="黑体" w:hAnsi="黑体"/>
          <w:sz w:val="96"/>
          <w:szCs w:val="96"/>
          <w:lang w:eastAsia="zh-CN"/>
        </w:rPr>
      </w:pPr>
      <w:r w:rsidRPr="008D25A8">
        <w:rPr>
          <w:rFonts w:ascii="黑体" w:eastAsia="黑体" w:hAnsi="黑体" w:hint="eastAsia"/>
          <w:sz w:val="96"/>
          <w:szCs w:val="96"/>
          <w:lang w:eastAsia="zh-CN"/>
        </w:rPr>
        <w:t>项目报告</w:t>
      </w:r>
    </w:p>
    <w:p w:rsidR="00856241" w:rsidRPr="008D25A8" w:rsidRDefault="00856241" w:rsidP="002664F2">
      <w:pPr>
        <w:spacing w:beforeLines="1150" w:before="2760"/>
        <w:ind w:leftChars="800" w:left="1920"/>
        <w:rPr>
          <w:rFonts w:ascii="楷体" w:eastAsia="楷体" w:hAnsi="楷体"/>
          <w:sz w:val="28"/>
          <w:szCs w:val="32"/>
          <w:lang w:eastAsia="zh-CN"/>
        </w:rPr>
      </w:pPr>
      <w:r w:rsidRPr="008D25A8">
        <w:rPr>
          <w:rFonts w:ascii="楷体" w:eastAsia="楷体" w:hAnsi="楷体" w:hint="eastAsia"/>
          <w:sz w:val="28"/>
          <w:szCs w:val="32"/>
          <w:lang w:eastAsia="zh-CN"/>
        </w:rPr>
        <w:t>小组编号：</w:t>
      </w:r>
      <w:r w:rsidRPr="008D25A8">
        <w:rPr>
          <w:rFonts w:ascii="楷体" w:eastAsia="楷体" w:hAnsi="楷体" w:hint="eastAsia"/>
          <w:sz w:val="28"/>
          <w:szCs w:val="32"/>
          <w:u w:val="single"/>
          <w:lang w:eastAsia="zh-CN"/>
        </w:rPr>
        <w:t xml:space="preserve"> </w:t>
      </w:r>
      <w:r w:rsidRPr="008D25A8">
        <w:rPr>
          <w:rFonts w:ascii="楷体" w:eastAsia="楷体" w:hAnsi="楷体"/>
          <w:sz w:val="28"/>
          <w:szCs w:val="32"/>
          <w:u w:val="single"/>
          <w:lang w:eastAsia="zh-CN"/>
        </w:rPr>
        <w:t xml:space="preserve">      </w:t>
      </w:r>
      <w:r w:rsidR="004960E1">
        <w:rPr>
          <w:rFonts w:ascii="楷体" w:eastAsia="楷体" w:hAnsi="楷体" w:hint="eastAsia"/>
          <w:sz w:val="28"/>
          <w:szCs w:val="32"/>
          <w:u w:val="single"/>
          <w:lang w:eastAsia="zh-CN"/>
        </w:rPr>
        <w:t xml:space="preserve"> </w:t>
      </w:r>
      <w:r w:rsidR="00E95974">
        <w:rPr>
          <w:rFonts w:ascii="楷体" w:eastAsia="楷体" w:hAnsi="楷体" w:hint="eastAsia"/>
          <w:sz w:val="28"/>
          <w:szCs w:val="32"/>
          <w:u w:val="single"/>
          <w:lang w:eastAsia="zh-CN"/>
        </w:rPr>
        <w:t xml:space="preserve">    </w:t>
      </w:r>
      <w:bookmarkStart w:id="0" w:name="_GoBack"/>
      <w:bookmarkEnd w:id="0"/>
      <w:r w:rsidR="004960E1" w:rsidRPr="003F1E59">
        <w:rPr>
          <w:rFonts w:ascii="Times New Roman" w:eastAsia="楷体" w:hAnsi="Times New Roman" w:cs="Times New Roman"/>
          <w:sz w:val="28"/>
          <w:szCs w:val="32"/>
          <w:u w:val="single"/>
          <w:lang w:eastAsia="zh-CN"/>
        </w:rPr>
        <w:t>1</w:t>
      </w:r>
      <w:r w:rsidR="004960E1" w:rsidRPr="003F1E59">
        <w:rPr>
          <w:rFonts w:ascii="Times New Roman" w:eastAsia="楷体" w:hAnsi="Times New Roman" w:cs="Times New Roman"/>
          <w:sz w:val="28"/>
          <w:szCs w:val="32"/>
          <w:u w:val="single"/>
          <w:lang w:eastAsia="zh-CN"/>
        </w:rPr>
        <w:t>7</w:t>
      </w:r>
      <w:r w:rsidR="004960E1">
        <w:rPr>
          <w:rFonts w:ascii="楷体" w:eastAsia="楷体" w:hAnsi="楷体" w:hint="eastAsia"/>
          <w:sz w:val="28"/>
          <w:szCs w:val="32"/>
          <w:u w:val="single"/>
          <w:lang w:eastAsia="zh-CN"/>
        </w:rPr>
        <w:t xml:space="preserve">          </w:t>
      </w:r>
      <w:r w:rsidR="004960E1">
        <w:rPr>
          <w:rFonts w:ascii="楷体" w:eastAsia="楷体" w:hAnsi="楷体" w:hint="eastAsia"/>
          <w:sz w:val="28"/>
          <w:szCs w:val="32"/>
          <w:u w:val="single"/>
          <w:lang w:eastAsia="zh-CN"/>
        </w:rPr>
        <w:tab/>
      </w:r>
    </w:p>
    <w:p w:rsidR="00856241" w:rsidRPr="008D25A8" w:rsidRDefault="00856241" w:rsidP="002664F2">
      <w:pPr>
        <w:ind w:leftChars="800" w:left="1920"/>
        <w:rPr>
          <w:rFonts w:ascii="楷体" w:eastAsia="楷体" w:hAnsi="楷体"/>
          <w:sz w:val="28"/>
          <w:szCs w:val="32"/>
          <w:lang w:eastAsia="zh-CN"/>
        </w:rPr>
      </w:pPr>
      <w:r w:rsidRPr="008D25A8">
        <w:rPr>
          <w:rFonts w:ascii="楷体" w:eastAsia="楷体" w:hAnsi="楷体" w:hint="eastAsia"/>
          <w:sz w:val="28"/>
          <w:szCs w:val="32"/>
          <w:lang w:eastAsia="zh-CN"/>
        </w:rPr>
        <w:t>小组成员：</w:t>
      </w:r>
      <w:r w:rsidR="004960E1" w:rsidRPr="004960E1">
        <w:rPr>
          <w:rFonts w:ascii="楷体" w:eastAsia="楷体" w:hAnsi="楷体" w:hint="eastAsia"/>
          <w:sz w:val="28"/>
          <w:szCs w:val="32"/>
          <w:u w:val="single"/>
          <w:lang w:eastAsia="zh-CN"/>
        </w:rPr>
        <w:tab/>
      </w:r>
      <w:r w:rsidR="004960E1">
        <w:rPr>
          <w:rFonts w:ascii="楷体" w:eastAsia="楷体" w:hAnsi="楷体" w:hint="eastAsia"/>
          <w:sz w:val="28"/>
          <w:szCs w:val="32"/>
          <w:u w:val="single"/>
          <w:lang w:eastAsia="zh-CN"/>
        </w:rPr>
        <w:t xml:space="preserve"> </w:t>
      </w:r>
      <w:r w:rsidR="00E95974">
        <w:rPr>
          <w:rFonts w:ascii="楷体" w:eastAsia="楷体" w:hAnsi="楷体" w:hint="eastAsia"/>
          <w:sz w:val="28"/>
          <w:szCs w:val="32"/>
          <w:u w:val="single"/>
          <w:lang w:eastAsia="zh-CN"/>
        </w:rPr>
        <w:t xml:space="preserve">   </w:t>
      </w:r>
      <w:r w:rsidR="004960E1">
        <w:rPr>
          <w:rFonts w:ascii="楷体" w:eastAsia="楷体" w:hAnsi="楷体" w:hint="eastAsia"/>
          <w:sz w:val="28"/>
          <w:szCs w:val="32"/>
          <w:u w:val="single"/>
          <w:lang w:eastAsia="zh-CN"/>
        </w:rPr>
        <w:t>首宇</w:t>
      </w:r>
      <w:proofErr w:type="gramStart"/>
      <w:r w:rsidR="004960E1">
        <w:rPr>
          <w:rFonts w:ascii="楷体" w:eastAsia="楷体" w:hAnsi="楷体" w:hint="eastAsia"/>
          <w:sz w:val="28"/>
          <w:szCs w:val="32"/>
          <w:u w:val="single"/>
          <w:lang w:eastAsia="zh-CN"/>
        </w:rPr>
        <w:t>鑫</w:t>
      </w:r>
      <w:proofErr w:type="gramEnd"/>
      <w:r w:rsidR="004960E1">
        <w:rPr>
          <w:rFonts w:ascii="楷体" w:eastAsia="楷体" w:hAnsi="楷体" w:hint="eastAsia"/>
          <w:sz w:val="28"/>
          <w:szCs w:val="32"/>
          <w:u w:val="single"/>
          <w:lang w:eastAsia="zh-CN"/>
        </w:rPr>
        <w:t xml:space="preserve">  周大评</w:t>
      </w:r>
      <w:r w:rsidR="004960E1" w:rsidRPr="004960E1">
        <w:rPr>
          <w:rFonts w:ascii="楷体" w:eastAsia="楷体" w:hAnsi="楷体" w:hint="eastAsia"/>
          <w:sz w:val="28"/>
          <w:szCs w:val="32"/>
          <w:u w:val="single"/>
          <w:lang w:eastAsia="zh-CN"/>
        </w:rPr>
        <w:tab/>
      </w:r>
      <w:r w:rsidR="004960E1">
        <w:rPr>
          <w:rFonts w:ascii="楷体" w:eastAsia="楷体" w:hAnsi="楷体" w:hint="eastAsia"/>
          <w:sz w:val="28"/>
          <w:szCs w:val="32"/>
          <w:u w:val="single"/>
          <w:lang w:eastAsia="zh-CN"/>
        </w:rPr>
        <w:tab/>
      </w:r>
    </w:p>
    <w:p w:rsidR="00856241" w:rsidRDefault="00856241" w:rsidP="002664F2">
      <w:pPr>
        <w:ind w:leftChars="800" w:left="1920"/>
        <w:rPr>
          <w:rFonts w:ascii="楷体" w:eastAsia="楷体" w:hAnsi="楷体"/>
          <w:sz w:val="28"/>
          <w:szCs w:val="32"/>
          <w:u w:val="single"/>
          <w:lang w:eastAsia="zh-CN"/>
        </w:rPr>
      </w:pPr>
      <w:r w:rsidRPr="008D25A8">
        <w:rPr>
          <w:rFonts w:ascii="楷体" w:eastAsia="楷体" w:hAnsi="楷体" w:hint="eastAsia"/>
          <w:sz w:val="28"/>
          <w:szCs w:val="32"/>
          <w:lang w:eastAsia="zh-CN"/>
        </w:rPr>
        <w:t>指导教师：</w:t>
      </w:r>
      <w:r w:rsidR="004960E1">
        <w:rPr>
          <w:rFonts w:ascii="楷体" w:eastAsia="楷体" w:hAnsi="楷体" w:hint="eastAsia"/>
          <w:sz w:val="28"/>
          <w:szCs w:val="32"/>
          <w:u w:val="single"/>
          <w:lang w:eastAsia="zh-CN"/>
        </w:rPr>
        <w:tab/>
        <w:t xml:space="preserve">   </w:t>
      </w:r>
      <w:r w:rsidR="002664F2">
        <w:rPr>
          <w:rFonts w:ascii="楷体" w:eastAsia="楷体" w:hAnsi="楷体" w:hint="eastAsia"/>
          <w:sz w:val="28"/>
          <w:szCs w:val="32"/>
          <w:u w:val="single"/>
          <w:lang w:eastAsia="zh-CN"/>
        </w:rPr>
        <w:tab/>
      </w:r>
      <w:r w:rsidR="004960E1">
        <w:rPr>
          <w:rFonts w:ascii="楷体" w:eastAsia="楷体" w:hAnsi="楷体" w:hint="eastAsia"/>
          <w:sz w:val="28"/>
          <w:szCs w:val="32"/>
          <w:u w:val="single"/>
          <w:lang w:eastAsia="zh-CN"/>
        </w:rPr>
        <w:t xml:space="preserve">  </w:t>
      </w:r>
      <w:r w:rsidR="00E95974">
        <w:rPr>
          <w:rFonts w:ascii="楷体" w:eastAsia="楷体" w:hAnsi="楷体" w:hint="eastAsia"/>
          <w:sz w:val="28"/>
          <w:szCs w:val="32"/>
          <w:u w:val="single"/>
          <w:lang w:eastAsia="zh-CN"/>
        </w:rPr>
        <w:t xml:space="preserve"> </w:t>
      </w:r>
      <w:r w:rsidR="004960E1">
        <w:rPr>
          <w:rFonts w:ascii="楷体" w:eastAsia="楷体" w:hAnsi="楷体" w:hint="eastAsia"/>
          <w:sz w:val="28"/>
          <w:szCs w:val="32"/>
          <w:u w:val="single"/>
          <w:lang w:eastAsia="zh-CN"/>
        </w:rPr>
        <w:t>邓富文</w:t>
      </w:r>
      <w:r w:rsidR="004960E1">
        <w:rPr>
          <w:rFonts w:ascii="楷体" w:eastAsia="楷体" w:hAnsi="楷体" w:hint="eastAsia"/>
          <w:sz w:val="28"/>
          <w:szCs w:val="32"/>
          <w:u w:val="single"/>
          <w:lang w:eastAsia="zh-CN"/>
        </w:rPr>
        <w:tab/>
      </w:r>
      <w:r w:rsidR="004960E1">
        <w:rPr>
          <w:rFonts w:ascii="楷体" w:eastAsia="楷体" w:hAnsi="楷体" w:hint="eastAsia"/>
          <w:sz w:val="28"/>
          <w:szCs w:val="32"/>
          <w:u w:val="single"/>
          <w:lang w:eastAsia="zh-CN"/>
        </w:rPr>
        <w:tab/>
      </w:r>
      <w:r w:rsidR="002664F2">
        <w:rPr>
          <w:rFonts w:ascii="楷体" w:eastAsia="楷体" w:hAnsi="楷体" w:hint="eastAsia"/>
          <w:sz w:val="28"/>
          <w:szCs w:val="32"/>
          <w:u w:val="single"/>
          <w:lang w:eastAsia="zh-CN"/>
        </w:rPr>
        <w:tab/>
      </w:r>
    </w:p>
    <w:p w:rsidR="00856241" w:rsidRDefault="00856241" w:rsidP="002664F2">
      <w:pPr>
        <w:ind w:leftChars="800" w:left="1920"/>
        <w:rPr>
          <w:rFonts w:ascii="楷体" w:eastAsia="楷体" w:hAnsi="楷体"/>
          <w:sz w:val="28"/>
          <w:szCs w:val="32"/>
          <w:u w:val="single"/>
          <w:lang w:eastAsia="zh-CN"/>
        </w:rPr>
      </w:pPr>
      <w:r>
        <w:rPr>
          <w:rFonts w:ascii="楷体" w:eastAsia="楷体" w:hAnsi="楷体" w:hint="eastAsia"/>
          <w:sz w:val="28"/>
          <w:szCs w:val="32"/>
          <w:lang w:eastAsia="zh-CN"/>
        </w:rPr>
        <w:t>日　　期</w:t>
      </w:r>
      <w:r w:rsidRPr="008D25A8">
        <w:rPr>
          <w:rFonts w:ascii="楷体" w:eastAsia="楷体" w:hAnsi="楷体" w:hint="eastAsia"/>
          <w:sz w:val="28"/>
          <w:szCs w:val="32"/>
          <w:lang w:eastAsia="zh-CN"/>
        </w:rPr>
        <w:t>：</w:t>
      </w:r>
      <w:r w:rsidR="004960E1">
        <w:rPr>
          <w:rFonts w:ascii="楷体" w:eastAsia="楷体" w:hAnsi="楷体" w:hint="eastAsia"/>
          <w:sz w:val="28"/>
          <w:szCs w:val="32"/>
          <w:u w:val="single"/>
          <w:lang w:eastAsia="zh-CN"/>
        </w:rPr>
        <w:t xml:space="preserve">       </w:t>
      </w:r>
      <w:r w:rsidR="002664F2">
        <w:rPr>
          <w:rFonts w:ascii="楷体" w:eastAsia="楷体" w:hAnsi="楷体" w:hint="eastAsia"/>
          <w:sz w:val="28"/>
          <w:szCs w:val="32"/>
          <w:u w:val="single"/>
          <w:lang w:eastAsia="zh-CN"/>
        </w:rPr>
        <w:t xml:space="preserve">  </w:t>
      </w:r>
      <w:r w:rsidR="004960E1" w:rsidRPr="003F1E59">
        <w:rPr>
          <w:rFonts w:ascii="Times New Roman" w:eastAsia="楷体" w:hAnsi="Times New Roman" w:cs="Times New Roman"/>
          <w:sz w:val="28"/>
          <w:szCs w:val="32"/>
          <w:u w:val="single"/>
          <w:lang w:eastAsia="zh-CN"/>
        </w:rPr>
        <w:t>2026.06.30</w:t>
      </w:r>
      <w:r w:rsidR="004960E1" w:rsidRPr="004960E1">
        <w:rPr>
          <w:rFonts w:ascii="楷体" w:eastAsia="楷体" w:hAnsi="楷体" w:hint="eastAsia"/>
          <w:sz w:val="28"/>
          <w:szCs w:val="32"/>
          <w:u w:val="single"/>
          <w:lang w:eastAsia="zh-CN"/>
        </w:rPr>
        <w:tab/>
      </w:r>
      <w:r w:rsidR="004960E1" w:rsidRPr="004960E1">
        <w:rPr>
          <w:rFonts w:ascii="楷体" w:eastAsia="楷体" w:hAnsi="楷体" w:hint="eastAsia"/>
          <w:sz w:val="28"/>
          <w:szCs w:val="32"/>
          <w:u w:val="single"/>
          <w:lang w:eastAsia="zh-CN"/>
        </w:rPr>
        <w:tab/>
      </w:r>
    </w:p>
    <w:p w:rsidR="00856241" w:rsidRDefault="00856241" w:rsidP="00856241">
      <w:pPr>
        <w:ind w:leftChars="1000" w:left="2400"/>
        <w:rPr>
          <w:rFonts w:ascii="楷体" w:eastAsia="楷体" w:hAnsi="楷体"/>
          <w:sz w:val="28"/>
          <w:szCs w:val="32"/>
          <w:u w:val="single"/>
          <w:lang w:eastAsia="zh-CN"/>
        </w:rPr>
      </w:pPr>
    </w:p>
    <w:p w:rsidR="00856241" w:rsidRDefault="00856241" w:rsidP="00856241">
      <w:pPr>
        <w:rPr>
          <w:rFonts w:ascii="楷体" w:eastAsia="楷体" w:hAnsi="楷体"/>
          <w:sz w:val="28"/>
          <w:szCs w:val="32"/>
          <w:lang w:eastAsia="zh-CN"/>
        </w:rPr>
      </w:pPr>
      <w:r>
        <w:rPr>
          <w:rFonts w:ascii="楷体" w:eastAsia="楷体" w:hAnsi="楷体"/>
          <w:sz w:val="28"/>
          <w:szCs w:val="32"/>
          <w:lang w:eastAsia="zh-CN"/>
        </w:rPr>
        <w:br w:type="page"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179"/>
      </w:tblGrid>
      <w:tr w:rsidR="00B21967">
        <w:tc>
          <w:tcPr>
            <w:tcW w:w="9179" w:type="dxa"/>
            <w:shd w:val="clear" w:color="auto" w:fill="F2F6FB"/>
          </w:tcPr>
          <w:p w:rsidR="00B21967" w:rsidRDefault="00E95974" w:rsidP="00F072D6">
            <w:pPr>
              <w:spacing w:line="312" w:lineRule="auto"/>
              <w:jc w:val="center"/>
              <w:rPr>
                <w:lang w:eastAsia="zh-CN"/>
              </w:rPr>
            </w:pPr>
            <w:r>
              <w:rPr>
                <w:b/>
                <w:lang w:eastAsia="zh-CN"/>
              </w:rPr>
              <w:lastRenderedPageBreak/>
              <w:t>代码仓库地址：</w:t>
            </w:r>
            <w:r w:rsidR="00F072D6">
              <w:rPr>
                <w:lang w:eastAsia="zh-CN"/>
              </w:rPr>
              <w:t xml:space="preserve"> </w:t>
            </w:r>
          </w:p>
        </w:tc>
      </w:tr>
    </w:tbl>
    <w:p w:rsidR="00B21967" w:rsidRDefault="00E95974">
      <w:pPr>
        <w:spacing w:before="160" w:after="80" w:line="312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一、项目介绍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本项目基于《神经网络与深度学习综合实训》指导书中的手势数字识别任务完成。指导书要求在初始代码结构基础上补全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model</w:t>
      </w:r>
      <w:r>
        <w:rPr>
          <w:lang w:eastAsia="zh-CN"/>
        </w:rPr>
        <w:t>.</w:t>
      </w:r>
      <w:r w:rsidRPr="006A7F34">
        <w:rPr>
          <w:rFonts w:ascii="Times New Roman" w:hAnsi="Times New Roman" w:cs="Times New Roman"/>
          <w:lang w:eastAsia="zh-CN"/>
        </w:rPr>
        <w:t>py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train</w:t>
      </w:r>
      <w:r>
        <w:rPr>
          <w:lang w:eastAsia="zh-CN"/>
        </w:rPr>
        <w:t>.</w:t>
      </w:r>
      <w:r w:rsidRPr="006A7F34">
        <w:rPr>
          <w:rFonts w:ascii="Times New Roman" w:hAnsi="Times New Roman" w:cs="Times New Roman"/>
          <w:lang w:eastAsia="zh-CN"/>
        </w:rPr>
        <w:t>py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test</w:t>
      </w:r>
      <w:r>
        <w:rPr>
          <w:lang w:eastAsia="zh-CN"/>
        </w:rPr>
        <w:t>.</w:t>
      </w:r>
      <w:r w:rsidRPr="006A7F34">
        <w:rPr>
          <w:rFonts w:ascii="Times New Roman" w:hAnsi="Times New Roman" w:cs="Times New Roman"/>
          <w:lang w:eastAsia="zh-CN"/>
        </w:rPr>
        <w:t>py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inference</w:t>
      </w:r>
      <w:r>
        <w:rPr>
          <w:lang w:eastAsia="zh-CN"/>
        </w:rPr>
        <w:t>.</w:t>
      </w:r>
      <w:r w:rsidRPr="006A7F34">
        <w:rPr>
          <w:rFonts w:ascii="Times New Roman" w:hAnsi="Times New Roman" w:cs="Times New Roman"/>
          <w:lang w:eastAsia="zh-CN"/>
        </w:rPr>
        <w:t>py</w:t>
      </w:r>
      <w:r>
        <w:rPr>
          <w:lang w:eastAsia="zh-CN"/>
        </w:rPr>
        <w:t xml:space="preserve"> </w:t>
      </w:r>
      <w:r>
        <w:rPr>
          <w:lang w:eastAsia="zh-CN"/>
        </w:rPr>
        <w:t>四个文件，实现手势图片分类模型的训练、测试和推理；在扩展部分可以进一步进行多模型性能比较、新模型设计和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GUI</w:t>
      </w:r>
      <w:r>
        <w:rPr>
          <w:lang w:eastAsia="zh-CN"/>
        </w:rPr>
        <w:t xml:space="preserve"> </w:t>
      </w:r>
      <w:r>
        <w:rPr>
          <w:lang w:eastAsia="zh-CN"/>
        </w:rPr>
        <w:t>界面开发。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项目首先复现指导书给出的基础流程，使用指导书原始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64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x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64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RGB</w:t>
      </w:r>
      <w:r>
        <w:rPr>
          <w:lang w:eastAsia="zh-CN"/>
        </w:rPr>
        <w:t xml:space="preserve"> </w:t>
      </w:r>
      <w:r>
        <w:rPr>
          <w:lang w:eastAsia="zh-CN"/>
        </w:rPr>
        <w:t>数据集训练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CNN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5</w:t>
      </w:r>
      <w:r>
        <w:rPr>
          <w:lang w:eastAsia="zh-CN"/>
        </w:rPr>
        <w:t xml:space="preserve"> </w:t>
      </w:r>
      <w:r>
        <w:rPr>
          <w:lang w:eastAsia="zh-CN"/>
        </w:rPr>
        <w:t>分类模型。随后针对真实摄像头中背景复杂、手部区域不稳定、原始数据集不包含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6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9</w:t>
      </w:r>
      <w:r>
        <w:rPr>
          <w:lang w:eastAsia="zh-CN"/>
        </w:rPr>
        <w:t xml:space="preserve"> </w:t>
      </w:r>
      <w:r>
        <w:rPr>
          <w:lang w:eastAsia="zh-CN"/>
        </w:rPr>
        <w:t>类别等问题，引入中国数字手势数据集，重新构建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9</w:t>
      </w:r>
      <w:r>
        <w:rPr>
          <w:lang w:eastAsia="zh-CN"/>
        </w:rPr>
        <w:t xml:space="preserve"> </w:t>
      </w:r>
      <w:r>
        <w:rPr>
          <w:lang w:eastAsia="zh-CN"/>
        </w:rPr>
        <w:t>分类数据清单，训练并比较增强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CNN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EfficientNet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B0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ResNet34</w:t>
      </w:r>
      <w:r>
        <w:rPr>
          <w:lang w:eastAsia="zh-CN"/>
        </w:rPr>
        <w:t xml:space="preserve"> </w:t>
      </w:r>
      <w:r>
        <w:rPr>
          <w:lang w:eastAsia="zh-CN"/>
        </w:rPr>
        <w:t>等模型。</w:t>
      </w:r>
      <w:proofErr w:type="gramStart"/>
      <w:r>
        <w:rPr>
          <w:lang w:eastAsia="zh-CN"/>
        </w:rPr>
        <w:t>最终项目</w:t>
      </w:r>
      <w:proofErr w:type="gramEnd"/>
      <w:r>
        <w:rPr>
          <w:lang w:eastAsia="zh-CN"/>
        </w:rPr>
        <w:t>保留指导</w:t>
      </w:r>
      <w:proofErr w:type="gramStart"/>
      <w:r>
        <w:rPr>
          <w:lang w:eastAsia="zh-CN"/>
        </w:rPr>
        <w:t>书基础版</w:t>
      </w:r>
      <w:proofErr w:type="gramEnd"/>
      <w:r>
        <w:rPr>
          <w:lang w:eastAsia="zh-CN"/>
        </w:rPr>
        <w:t>模型，同时将多个扩展模型和</w:t>
      </w:r>
      <w:proofErr w:type="gramStart"/>
      <w:r>
        <w:rPr>
          <w:lang w:eastAsia="zh-CN"/>
        </w:rPr>
        <w:t>逐数字</w:t>
      </w:r>
      <w:proofErr w:type="gramEnd"/>
      <w:r>
        <w:rPr>
          <w:lang w:eastAsia="zh-CN"/>
        </w:rPr>
        <w:t>协同评分规则组织为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GestureDigitRecognizer</w:t>
      </w:r>
      <w:r>
        <w:rPr>
          <w:lang w:eastAsia="zh-CN"/>
        </w:rPr>
        <w:t>_</w:t>
      </w:r>
      <w:r w:rsidRPr="006A7F34">
        <w:rPr>
          <w:rFonts w:ascii="Times New Roman" w:hAnsi="Times New Roman" w:cs="Times New Roman"/>
          <w:lang w:eastAsia="zh-CN"/>
        </w:rPr>
        <w:t>model</w:t>
      </w:r>
      <w:r>
        <w:rPr>
          <w:lang w:eastAsia="zh-CN"/>
        </w:rPr>
        <w:t>.</w:t>
      </w:r>
      <w:r w:rsidRPr="006A7F34">
        <w:rPr>
          <w:rFonts w:ascii="Times New Roman" w:hAnsi="Times New Roman" w:cs="Times New Roman"/>
          <w:lang w:eastAsia="zh-CN"/>
        </w:rPr>
        <w:t>pt</w:t>
      </w:r>
      <w:r>
        <w:rPr>
          <w:lang w:eastAsia="zh-CN"/>
        </w:rPr>
        <w:t xml:space="preserve"> </w:t>
      </w:r>
      <w:r>
        <w:rPr>
          <w:lang w:eastAsia="zh-CN"/>
        </w:rPr>
        <w:t>统一模型包，在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Web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端提供上传图片</w:t>
      </w:r>
      <w:proofErr w:type="gramEnd"/>
      <w:r>
        <w:rPr>
          <w:lang w:eastAsia="zh-CN"/>
        </w:rPr>
        <w:t>识别和摄像头实时识别。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项目最终实现的主要功能如下：</w:t>
      </w:r>
    </w:p>
    <w:p w:rsidR="00B21967" w:rsidRDefault="00E95974">
      <w:pPr>
        <w:spacing w:after="0" w:line="312" w:lineRule="auto"/>
        <w:ind w:left="48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9</w:t>
      </w:r>
      <w:r>
        <w:rPr>
          <w:lang w:eastAsia="zh-CN"/>
        </w:rPr>
        <w:t xml:space="preserve"> </w:t>
      </w:r>
      <w:r>
        <w:rPr>
          <w:lang w:eastAsia="zh-CN"/>
        </w:rPr>
        <w:t>手势数字识别。</w:t>
      </w:r>
    </w:p>
    <w:p w:rsidR="00B21967" w:rsidRDefault="00E95974">
      <w:pPr>
        <w:spacing w:after="0" w:line="312" w:lineRule="auto"/>
        <w:ind w:left="48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保留指导书初始代码结构和</w:t>
      </w:r>
      <w:r>
        <w:rPr>
          <w:lang w:eastAsia="zh-CN"/>
        </w:rPr>
        <w:t xml:space="preserve"> # </w:t>
      </w:r>
      <w:r w:rsidRPr="006A7F34">
        <w:rPr>
          <w:rFonts w:ascii="Times New Roman" w:hAnsi="Times New Roman" w:cs="Times New Roman"/>
          <w:lang w:eastAsia="zh-CN"/>
        </w:rPr>
        <w:t>START</w:t>
      </w:r>
      <w:r>
        <w:rPr>
          <w:lang w:eastAsia="zh-CN"/>
        </w:rPr>
        <w:t xml:space="preserve">/# </w:t>
      </w:r>
      <w:r w:rsidRPr="006A7F34">
        <w:rPr>
          <w:rFonts w:ascii="Times New Roman" w:hAnsi="Times New Roman" w:cs="Times New Roman"/>
          <w:lang w:eastAsia="zh-CN"/>
        </w:rPr>
        <w:t>END</w:t>
      </w:r>
      <w:r>
        <w:rPr>
          <w:lang w:eastAsia="zh-CN"/>
        </w:rPr>
        <w:t xml:space="preserve"> </w:t>
      </w:r>
      <w:r>
        <w:rPr>
          <w:lang w:eastAsia="zh-CN"/>
        </w:rPr>
        <w:t>补全方式，其中最初始版本为指导</w:t>
      </w:r>
      <w:proofErr w:type="gramStart"/>
      <w:r>
        <w:rPr>
          <w:lang w:eastAsia="zh-CN"/>
        </w:rPr>
        <w:t>书数据</w:t>
      </w:r>
      <w:proofErr w:type="gramEnd"/>
      <w:r>
        <w:rPr>
          <w:lang w:eastAsia="zh-CN"/>
        </w:rPr>
        <w:t>集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CNN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5</w:t>
      </w:r>
      <w:r>
        <w:rPr>
          <w:lang w:eastAsia="zh-CN"/>
        </w:rPr>
        <w:t>。</w:t>
      </w:r>
    </w:p>
    <w:p w:rsidR="00B21967" w:rsidRDefault="00E95974">
      <w:pPr>
        <w:spacing w:after="0" w:line="312" w:lineRule="auto"/>
        <w:ind w:left="48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proofErr w:type="spellStart"/>
      <w:r w:rsidRPr="006A7F34">
        <w:rPr>
          <w:rFonts w:ascii="Times New Roman" w:hAnsi="Times New Roman" w:cs="Times New Roman"/>
          <w:lang w:eastAsia="zh-CN"/>
        </w:rPr>
        <w:t>PyTorch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模型训练、测试、单张图片推理和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Web</w:t>
      </w:r>
      <w:r>
        <w:rPr>
          <w:lang w:eastAsia="zh-CN"/>
        </w:rPr>
        <w:t xml:space="preserve"> </w:t>
      </w:r>
      <w:r>
        <w:rPr>
          <w:lang w:eastAsia="zh-CN"/>
        </w:rPr>
        <w:t>端推理服务。</w:t>
      </w:r>
    </w:p>
    <w:p w:rsidR="00B21967" w:rsidRDefault="00E95974">
      <w:pPr>
        <w:spacing w:after="0" w:line="312" w:lineRule="auto"/>
        <w:ind w:left="48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支持上</w:t>
      </w:r>
      <w:proofErr w:type="gramStart"/>
      <w:r>
        <w:rPr>
          <w:lang w:eastAsia="zh-CN"/>
        </w:rPr>
        <w:t>传图片</w:t>
      </w:r>
      <w:proofErr w:type="gramEnd"/>
      <w:r>
        <w:rPr>
          <w:lang w:eastAsia="zh-CN"/>
        </w:rPr>
        <w:t>识别、摄像头实时识别、深色</w:t>
      </w:r>
      <w:r>
        <w:rPr>
          <w:lang w:eastAsia="zh-CN"/>
        </w:rPr>
        <w:t>/</w:t>
      </w:r>
      <w:r>
        <w:rPr>
          <w:lang w:eastAsia="zh-CN"/>
        </w:rPr>
        <w:t>浅色主题切换。</w:t>
      </w:r>
    </w:p>
    <w:p w:rsidR="00B21967" w:rsidRDefault="00E95974">
      <w:pPr>
        <w:spacing w:after="0" w:line="312" w:lineRule="auto"/>
        <w:ind w:left="48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支持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ROI</w:t>
      </w:r>
      <w:r>
        <w:rPr>
          <w:lang w:eastAsia="zh-CN"/>
        </w:rPr>
        <w:t xml:space="preserve"> </w:t>
      </w:r>
      <w:r>
        <w:rPr>
          <w:lang w:eastAsia="zh-CN"/>
        </w:rPr>
        <w:t>多候选、手部区域裁剪、背景弱化和模型重排序，降低复杂背景影响。</w:t>
      </w:r>
    </w:p>
    <w:p w:rsidR="00B21967" w:rsidRDefault="00E95974">
      <w:pPr>
        <w:spacing w:after="0" w:line="312" w:lineRule="auto"/>
        <w:ind w:left="480"/>
        <w:rPr>
          <w:lang w:eastAsia="zh-CN"/>
        </w:rPr>
      </w:pPr>
      <w:r>
        <w:rPr>
          <w:lang w:eastAsia="zh-CN"/>
        </w:rPr>
        <w:t xml:space="preserve">• </w:t>
      </w:r>
      <w:r>
        <w:rPr>
          <w:lang w:eastAsia="zh-CN"/>
        </w:rPr>
        <w:t>支持多模型对比，并根据逐类表现进行协同评分。</w:t>
      </w:r>
    </w:p>
    <w:p w:rsidR="00B21967" w:rsidRDefault="00E95974">
      <w:pPr>
        <w:spacing w:after="0" w:line="312" w:lineRule="auto"/>
        <w:jc w:val="center"/>
      </w:pPr>
      <w:r>
        <w:rPr>
          <w:noProof/>
          <w:lang w:eastAsia="zh-CN"/>
        </w:rPr>
        <w:drawing>
          <wp:inline distT="0" distB="0" distL="0" distR="0" wp14:anchorId="2E64919D" wp14:editId="6333094D">
            <wp:extent cx="5257800" cy="19528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967" w:rsidRDefault="00E95974">
      <w:pPr>
        <w:spacing w:after="120" w:line="312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1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系统整体流程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lastRenderedPageBreak/>
        <w:t>从整体流程看，项目不是直接替换指导书任务，而是在</w:t>
      </w:r>
      <w:r>
        <w:rPr>
          <w:lang w:eastAsia="zh-CN"/>
        </w:rPr>
        <w:t>“</w:t>
      </w:r>
      <w:r>
        <w:rPr>
          <w:lang w:eastAsia="zh-CN"/>
        </w:rPr>
        <w:t>指导书基线复现</w:t>
      </w:r>
      <w:r>
        <w:rPr>
          <w:lang w:eastAsia="zh-CN"/>
        </w:rPr>
        <w:t>”</w:t>
      </w:r>
      <w:r>
        <w:rPr>
          <w:lang w:eastAsia="zh-CN"/>
        </w:rPr>
        <w:t>的基础上逐步扩展。原始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CNN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5</w:t>
      </w:r>
      <w:r>
        <w:rPr>
          <w:lang w:eastAsia="zh-CN"/>
        </w:rPr>
        <w:t xml:space="preserve"> </w:t>
      </w:r>
      <w:r>
        <w:rPr>
          <w:lang w:eastAsia="zh-CN"/>
        </w:rPr>
        <w:t>模型用于完成基础实训要求；新增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9</w:t>
      </w:r>
      <w:r>
        <w:rPr>
          <w:lang w:eastAsia="zh-CN"/>
        </w:rPr>
        <w:t xml:space="preserve"> </w:t>
      </w:r>
      <w:r>
        <w:rPr>
          <w:lang w:eastAsia="zh-CN"/>
        </w:rPr>
        <w:t>数据集和迁移学习模型用于解决类别范围不足和真实场景泛化不足；</w:t>
      </w:r>
      <w:r w:rsidRPr="006A7F34">
        <w:rPr>
          <w:rFonts w:ascii="Times New Roman" w:hAnsi="Times New Roman" w:cs="Times New Roman"/>
          <w:lang w:eastAsia="zh-CN"/>
        </w:rPr>
        <w:t>ROI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Web</w:t>
      </w:r>
      <w:r>
        <w:rPr>
          <w:lang w:eastAsia="zh-CN"/>
        </w:rPr>
        <w:t xml:space="preserve"> </w:t>
      </w:r>
      <w:r>
        <w:rPr>
          <w:lang w:eastAsia="zh-CN"/>
        </w:rPr>
        <w:t>模块用于解决实际使用中输入画面不稳定、背景干扰强、摄像头实时识别结果跳动等问题。</w:t>
      </w:r>
    </w:p>
    <w:p w:rsidR="00B21967" w:rsidRDefault="00E95974">
      <w:pPr>
        <w:spacing w:before="160" w:after="80" w:line="312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二、项目实施过程</w:t>
      </w:r>
    </w:p>
    <w:p w:rsidR="00B21967" w:rsidRDefault="00E95974">
      <w:pPr>
        <w:spacing w:before="120" w:after="60" w:line="312" w:lineRule="auto"/>
        <w:rPr>
          <w:lang w:eastAsia="zh-CN"/>
        </w:rPr>
      </w:pPr>
      <w:r w:rsidRPr="006A7F34">
        <w:rPr>
          <w:rFonts w:ascii="Times New Roman" w:hAnsi="Times New Roman" w:cs="Times New Roman"/>
          <w:b/>
          <w:lang w:eastAsia="zh-CN"/>
        </w:rPr>
        <w:t>2</w:t>
      </w:r>
      <w:r>
        <w:rPr>
          <w:b/>
          <w:lang w:eastAsia="zh-CN"/>
        </w:rPr>
        <w:t>.</w:t>
      </w:r>
      <w:r w:rsidRPr="006A7F34">
        <w:rPr>
          <w:rFonts w:ascii="Times New Roman" w:hAnsi="Times New Roman" w:cs="Times New Roman"/>
          <w:b/>
          <w:lang w:eastAsia="zh-CN"/>
        </w:rPr>
        <w:t>1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完整代码仓库与文件说明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完整代码将随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GitHub</w:t>
      </w:r>
      <w:r>
        <w:rPr>
          <w:lang w:eastAsia="zh-CN"/>
        </w:rPr>
        <w:t xml:space="preserve"> </w:t>
      </w:r>
      <w:r>
        <w:rPr>
          <w:lang w:eastAsia="zh-CN"/>
        </w:rPr>
        <w:t>仓库一起提交，仓库地址放置在本报告第二页醒目位置。项目整理后，根目录保留可直接运行的核心代码，实验过程脚本和旧版本尝试放入</w:t>
      </w:r>
      <w:r>
        <w:rPr>
          <w:lang w:eastAsia="zh-CN"/>
        </w:rPr>
        <w:t xml:space="preserve"> </w:t>
      </w:r>
      <w:r>
        <w:rPr>
          <w:lang w:eastAsia="zh-CN"/>
        </w:rPr>
        <w:t>实</w:t>
      </w:r>
      <w:r>
        <w:rPr>
          <w:lang w:eastAsia="zh-CN"/>
        </w:rPr>
        <w:t>验过程归档</w:t>
      </w:r>
      <w:r>
        <w:rPr>
          <w:lang w:eastAsia="zh-CN"/>
        </w:rPr>
        <w:t>/</w:t>
      </w:r>
      <w:r>
        <w:rPr>
          <w:lang w:eastAsia="zh-CN"/>
        </w:rPr>
        <w:t>，这样既方便运行当前系统，也便于在报告中说明模型优化过程。</w:t>
      </w:r>
    </w:p>
    <w:p w:rsidR="00B21967" w:rsidRDefault="00E95974">
      <w:pPr>
        <w:spacing w:after="0" w:line="252" w:lineRule="auto"/>
        <w:ind w:left="280"/>
      </w:pPr>
      <w:proofErr w:type="spellStart"/>
      <w:r w:rsidRPr="006A7F34">
        <w:rPr>
          <w:rFonts w:ascii="Times New Roman" w:eastAsia="Consolas" w:hAnsi="Times New Roman" w:cs="Times New Roman"/>
          <w:color w:val="2A3039"/>
          <w:sz w:val="18"/>
        </w:rPr>
        <w:t>gesture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rebuild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from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gitee</w:t>
      </w:r>
      <w:proofErr w:type="spellEnd"/>
      <w:r>
        <w:rPr>
          <w:rFonts w:ascii="Consolas" w:eastAsia="Consolas" w:hAnsi="Consolas"/>
          <w:color w:val="2A3039"/>
          <w:sz w:val="18"/>
        </w:rPr>
        <w:t>/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├─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images</w:t>
      </w:r>
      <w:r>
        <w:rPr>
          <w:rFonts w:ascii="Consolas" w:eastAsia="Consolas" w:hAnsi="Consolas"/>
          <w:color w:val="2A3039"/>
          <w:sz w:val="18"/>
        </w:rPr>
        <w:t xml:space="preserve">/                  # </w:t>
      </w:r>
      <w:r>
        <w:rPr>
          <w:rFonts w:ascii="Consolas" w:eastAsia="Consolas" w:hAnsi="Consolas"/>
          <w:color w:val="2A3039"/>
          <w:sz w:val="18"/>
        </w:rPr>
        <w:t>指导书数据集索引及新增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chinese</w:t>
      </w:r>
      <w:r>
        <w:rPr>
          <w:rFonts w:ascii="Consolas" w:eastAsia="Consolas" w:hAnsi="Consolas"/>
          <w:color w:val="2A3039"/>
          <w:sz w:val="18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train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txt</w:t>
      </w:r>
      <w:r>
        <w:rPr>
          <w:rFonts w:ascii="Consolas" w:eastAsia="Consolas" w:hAnsi="Consolas"/>
          <w:color w:val="2A3039"/>
          <w:sz w:val="18"/>
        </w:rPr>
        <w:t>、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test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txt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├─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models</w:t>
      </w:r>
      <w:r>
        <w:rPr>
          <w:rFonts w:ascii="Consolas" w:eastAsia="Consolas" w:hAnsi="Consolas"/>
          <w:color w:val="2A3039"/>
          <w:sz w:val="18"/>
        </w:rPr>
        <w:t xml:space="preserve">/                  # </w:t>
      </w:r>
      <w:r>
        <w:rPr>
          <w:rFonts w:ascii="Consolas" w:eastAsia="Consolas" w:hAnsi="Consolas"/>
          <w:color w:val="2A3039"/>
          <w:sz w:val="18"/>
        </w:rPr>
        <w:t>指导书模型、扩展模型和统一模型包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├─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web</w:t>
      </w:r>
      <w:r>
        <w:rPr>
          <w:rFonts w:ascii="Consolas" w:eastAsia="Consolas" w:hAnsi="Consolas"/>
          <w:color w:val="2A3039"/>
          <w:sz w:val="18"/>
        </w:rPr>
        <w:t xml:space="preserve">/                     #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Web</w:t>
      </w:r>
      <w:r>
        <w:rPr>
          <w:rFonts w:ascii="Consolas" w:eastAsia="Consolas" w:hAnsi="Consolas"/>
          <w:color w:val="2A3039"/>
          <w:sz w:val="18"/>
        </w:rPr>
        <w:t xml:space="preserve"> </w:t>
      </w:r>
      <w:r>
        <w:rPr>
          <w:rFonts w:ascii="Consolas" w:eastAsia="Consolas" w:hAnsi="Consolas"/>
          <w:color w:val="2A3039"/>
          <w:sz w:val="18"/>
        </w:rPr>
        <w:t>前端页面</w:t>
      </w:r>
    </w:p>
    <w:p w:rsidR="00B21967" w:rsidRDefault="00E95974">
      <w:pPr>
        <w:spacing w:after="0" w:line="252" w:lineRule="auto"/>
        <w:ind w:left="280"/>
        <w:rPr>
          <w:lang w:eastAsia="zh-CN"/>
        </w:rPr>
      </w:pPr>
      <w:r>
        <w:rPr>
          <w:rFonts w:ascii="Consolas" w:eastAsia="Consolas" w:hAnsi="Consolas"/>
          <w:color w:val="2A3039"/>
          <w:sz w:val="18"/>
          <w:lang w:eastAsia="zh-CN"/>
        </w:rPr>
        <w:t xml:space="preserve">├─ 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docs</w:t>
      </w:r>
      <w:r>
        <w:rPr>
          <w:rFonts w:ascii="Consolas" w:eastAsia="Consolas" w:hAnsi="Consolas"/>
          <w:color w:val="2A3039"/>
          <w:sz w:val="18"/>
          <w:lang w:eastAsia="zh-CN"/>
        </w:rPr>
        <w:t xml:space="preserve">/                    # </w:t>
      </w:r>
      <w:r>
        <w:rPr>
          <w:rFonts w:ascii="Consolas" w:eastAsia="Consolas" w:hAnsi="Consolas"/>
          <w:color w:val="2A3039"/>
          <w:sz w:val="18"/>
          <w:lang w:eastAsia="zh-CN"/>
        </w:rPr>
        <w:t>指导书、报告模</w:t>
      </w:r>
      <w:r>
        <w:rPr>
          <w:rFonts w:ascii="Consolas" w:eastAsia="Consolas" w:hAnsi="Consolas"/>
          <w:color w:val="2A3039"/>
          <w:sz w:val="18"/>
          <w:lang w:eastAsia="zh-CN"/>
        </w:rPr>
        <w:t>板、报告图片和最终报告</w:t>
      </w:r>
    </w:p>
    <w:p w:rsidR="00B21967" w:rsidRDefault="00E95974">
      <w:pPr>
        <w:spacing w:after="0" w:line="252" w:lineRule="auto"/>
        <w:ind w:left="280"/>
        <w:rPr>
          <w:lang w:eastAsia="zh-CN"/>
        </w:rPr>
      </w:pPr>
      <w:r>
        <w:rPr>
          <w:rFonts w:ascii="Consolas" w:eastAsia="Consolas" w:hAnsi="Consolas"/>
          <w:color w:val="2A3039"/>
          <w:sz w:val="18"/>
          <w:lang w:eastAsia="zh-CN"/>
        </w:rPr>
        <w:t xml:space="preserve">├─ </w:t>
      </w:r>
      <w:r>
        <w:rPr>
          <w:rFonts w:ascii="Consolas" w:eastAsia="Consolas" w:hAnsi="Consolas"/>
          <w:color w:val="2A3039"/>
          <w:sz w:val="18"/>
          <w:lang w:eastAsia="zh-CN"/>
        </w:rPr>
        <w:t>实验过程归档</w:t>
      </w:r>
      <w:r>
        <w:rPr>
          <w:rFonts w:ascii="Consolas" w:eastAsia="Consolas" w:hAnsi="Consolas"/>
          <w:color w:val="2A3039"/>
          <w:sz w:val="18"/>
          <w:lang w:eastAsia="zh-CN"/>
        </w:rPr>
        <w:t xml:space="preserve">/             # </w:t>
      </w:r>
      <w:r>
        <w:rPr>
          <w:rFonts w:ascii="Consolas" w:eastAsia="Consolas" w:hAnsi="Consolas"/>
          <w:color w:val="2A3039"/>
          <w:sz w:val="18"/>
          <w:lang w:eastAsia="zh-CN"/>
        </w:rPr>
        <w:t>数据集构建、扩展训练和评估脚本归档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├─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dataset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py</w:t>
      </w:r>
      <w:r>
        <w:rPr>
          <w:rFonts w:ascii="Consolas" w:eastAsia="Consolas" w:hAnsi="Consolas"/>
          <w:color w:val="2A3039"/>
          <w:sz w:val="18"/>
        </w:rPr>
        <w:t xml:space="preserve">               # </w:t>
      </w:r>
      <w:proofErr w:type="spellStart"/>
      <w:r>
        <w:rPr>
          <w:rFonts w:ascii="Consolas" w:eastAsia="Consolas" w:hAnsi="Consolas"/>
          <w:color w:val="2A3039"/>
          <w:sz w:val="18"/>
        </w:rPr>
        <w:t>数据集读取</w:t>
      </w:r>
      <w:proofErr w:type="spellEnd"/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├─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py</w:t>
      </w:r>
      <w:r>
        <w:rPr>
          <w:rFonts w:ascii="Consolas" w:eastAsia="Consolas" w:hAnsi="Consolas"/>
          <w:color w:val="2A3039"/>
          <w:sz w:val="18"/>
        </w:rPr>
        <w:t xml:space="preserve">                 # </w:t>
      </w:r>
      <w:r>
        <w:rPr>
          <w:rFonts w:ascii="Consolas" w:eastAsia="Consolas" w:hAnsi="Consolas"/>
          <w:color w:val="2A3039"/>
          <w:sz w:val="18"/>
        </w:rPr>
        <w:t>指导书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CNN</w:t>
      </w:r>
      <w:r>
        <w:rPr>
          <w:rFonts w:ascii="Consolas" w:eastAsia="Consolas" w:hAnsi="Consolas"/>
          <w:color w:val="2A3039"/>
          <w:sz w:val="18"/>
        </w:rPr>
        <w:t xml:space="preserve"> </w:t>
      </w:r>
      <w:r>
        <w:rPr>
          <w:rFonts w:ascii="Consolas" w:eastAsia="Consolas" w:hAnsi="Consolas"/>
          <w:color w:val="2A3039"/>
          <w:sz w:val="18"/>
        </w:rPr>
        <w:t>模型定义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├─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train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py</w:t>
      </w:r>
      <w:r>
        <w:rPr>
          <w:rFonts w:ascii="Consolas" w:eastAsia="Consolas" w:hAnsi="Consolas"/>
          <w:color w:val="2A3039"/>
          <w:sz w:val="18"/>
        </w:rPr>
        <w:t xml:space="preserve">                 # </w:t>
      </w:r>
      <w:r>
        <w:rPr>
          <w:rFonts w:ascii="Consolas" w:eastAsia="Consolas" w:hAnsi="Consolas"/>
          <w:color w:val="2A3039"/>
          <w:sz w:val="18"/>
        </w:rPr>
        <w:t>指导书训练入口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├─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test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py</w:t>
      </w:r>
      <w:r>
        <w:rPr>
          <w:rFonts w:ascii="Consolas" w:eastAsia="Consolas" w:hAnsi="Consolas"/>
          <w:color w:val="2A3039"/>
          <w:sz w:val="18"/>
        </w:rPr>
        <w:t xml:space="preserve">                  # </w:t>
      </w:r>
      <w:r>
        <w:rPr>
          <w:rFonts w:ascii="Consolas" w:eastAsia="Consolas" w:hAnsi="Consolas"/>
          <w:color w:val="2A3039"/>
          <w:sz w:val="18"/>
        </w:rPr>
        <w:t>指导书测试入口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├─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inference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py</w:t>
      </w:r>
      <w:r>
        <w:rPr>
          <w:rFonts w:ascii="Consolas" w:eastAsia="Consolas" w:hAnsi="Consolas"/>
          <w:color w:val="2A3039"/>
          <w:sz w:val="18"/>
        </w:rPr>
        <w:t xml:space="preserve">             # </w:t>
      </w:r>
      <w:r>
        <w:rPr>
          <w:rFonts w:ascii="Consolas" w:eastAsia="Consolas" w:hAnsi="Consolas"/>
          <w:color w:val="2A3039"/>
          <w:sz w:val="18"/>
        </w:rPr>
        <w:t>单张图片推理入口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├─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enhanced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py</w:t>
      </w:r>
      <w:r>
        <w:rPr>
          <w:rFonts w:ascii="Consolas" w:eastAsia="Consolas" w:hAnsi="Consolas"/>
          <w:color w:val="2A3039"/>
          <w:sz w:val="18"/>
        </w:rPr>
        <w:t xml:space="preserve">        # </w:t>
      </w:r>
      <w:r>
        <w:rPr>
          <w:rFonts w:ascii="Consolas" w:eastAsia="Consolas" w:hAnsi="Consolas"/>
          <w:color w:val="2A3039"/>
          <w:sz w:val="18"/>
        </w:rPr>
        <w:t>扩展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CNN</w:t>
      </w:r>
      <w:r>
        <w:rPr>
          <w:rFonts w:ascii="Consolas" w:eastAsia="Consolas" w:hAnsi="Consolas"/>
          <w:color w:val="2A3039"/>
          <w:sz w:val="18"/>
        </w:rPr>
        <w:t xml:space="preserve"> </w:t>
      </w:r>
      <w:r>
        <w:rPr>
          <w:rFonts w:ascii="Consolas" w:eastAsia="Consolas" w:hAnsi="Consolas"/>
          <w:color w:val="2A3039"/>
          <w:sz w:val="18"/>
        </w:rPr>
        <w:t>模型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├─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hand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detector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py</w:t>
      </w:r>
      <w:r>
        <w:rPr>
          <w:rFonts w:ascii="Consolas" w:eastAsia="Consolas" w:hAnsi="Consolas"/>
          <w:color w:val="2A3039"/>
          <w:sz w:val="18"/>
        </w:rPr>
        <w:t xml:space="preserve">         #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ROI</w:t>
      </w:r>
      <w:r>
        <w:rPr>
          <w:rFonts w:ascii="Consolas" w:eastAsia="Consolas" w:hAnsi="Consolas"/>
          <w:color w:val="2A3039"/>
          <w:sz w:val="18"/>
        </w:rPr>
        <w:t xml:space="preserve"> </w:t>
      </w:r>
      <w:r>
        <w:rPr>
          <w:rFonts w:ascii="Consolas" w:eastAsia="Consolas" w:hAnsi="Consolas"/>
          <w:color w:val="2A3039"/>
          <w:sz w:val="18"/>
        </w:rPr>
        <w:t>候选、手部裁剪和背景弱化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└─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app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server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py</w:t>
      </w:r>
      <w:r>
        <w:rPr>
          <w:rFonts w:ascii="Consolas" w:eastAsia="Consolas" w:hAnsi="Consolas"/>
          <w:color w:val="2A3039"/>
          <w:sz w:val="18"/>
        </w:rPr>
        <w:t xml:space="preserve">            #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Web</w:t>
      </w:r>
      <w:r>
        <w:rPr>
          <w:rFonts w:ascii="Consolas" w:eastAsia="Consolas" w:hAnsi="Consolas"/>
          <w:color w:val="2A3039"/>
          <w:sz w:val="18"/>
        </w:rPr>
        <w:t xml:space="preserve"> </w:t>
      </w:r>
      <w:r>
        <w:rPr>
          <w:rFonts w:ascii="Consolas" w:eastAsia="Consolas" w:hAnsi="Consolas"/>
          <w:color w:val="2A3039"/>
          <w:sz w:val="18"/>
        </w:rPr>
        <w:t>服务与模型集成推理接口</w:t>
      </w:r>
    </w:p>
    <w:p w:rsidR="00B21967" w:rsidRDefault="00E95974">
      <w:pPr>
        <w:spacing w:after="0" w:line="312" w:lineRule="auto"/>
        <w:ind w:firstLine="480"/>
      </w:pPr>
      <w:r>
        <w:t>核心代码说明如下：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B21967">
        <w:tc>
          <w:tcPr>
            <w:tcW w:w="3060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文件</w:t>
            </w:r>
          </w:p>
        </w:tc>
        <w:tc>
          <w:tcPr>
            <w:tcW w:w="3060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b/>
                <w:sz w:val="21"/>
              </w:rPr>
              <w:t>作用</w:t>
            </w:r>
          </w:p>
        </w:tc>
        <w:tc>
          <w:tcPr>
            <w:tcW w:w="3060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B21967"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dataset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py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sz w:val="21"/>
              </w:rPr>
              <w:t>数据读取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sz w:val="21"/>
              </w:rPr>
              <w:t>按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train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txt</w:t>
            </w:r>
            <w:r>
              <w:rPr>
                <w:sz w:val="21"/>
              </w:rPr>
              <w:t>/</w:t>
            </w:r>
            <w:r w:rsidRPr="006A7F34">
              <w:rPr>
                <w:rFonts w:ascii="Times New Roman" w:hAnsi="Times New Roman" w:cs="Times New Roman"/>
                <w:sz w:val="21"/>
              </w:rPr>
              <w:t>test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txt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读取图片路径和标签，返回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image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label</w:t>
            </w:r>
            <w:r>
              <w:rPr>
                <w:sz w:val="21"/>
              </w:rPr>
              <w:t>。</w:t>
            </w:r>
          </w:p>
        </w:tc>
      </w:tr>
      <w:tr w:rsidR="00B21967"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model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py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sz w:val="21"/>
              </w:rPr>
              <w:t>指导书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CNN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sz w:val="21"/>
              </w:rPr>
              <w:t>在</w:t>
            </w:r>
            <w:r>
              <w:rPr>
                <w:sz w:val="21"/>
              </w:rPr>
              <w:t xml:space="preserve"> # </w:t>
            </w:r>
            <w:r w:rsidRPr="006A7F34">
              <w:rPr>
                <w:rFonts w:ascii="Times New Roman" w:hAnsi="Times New Roman" w:cs="Times New Roman"/>
                <w:sz w:val="21"/>
              </w:rPr>
              <w:t>START</w:t>
            </w:r>
            <w:r>
              <w:rPr>
                <w:sz w:val="21"/>
              </w:rPr>
              <w:t xml:space="preserve">/# </w:t>
            </w:r>
            <w:r w:rsidRPr="006A7F34">
              <w:rPr>
                <w:rFonts w:ascii="Times New Roman" w:hAnsi="Times New Roman" w:cs="Times New Roman"/>
                <w:sz w:val="21"/>
              </w:rPr>
              <w:t>END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区域补全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CNN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特征提取器和分类器。</w:t>
            </w:r>
          </w:p>
        </w:tc>
      </w:tr>
      <w:tr w:rsidR="00B21967"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train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py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sz w:val="21"/>
              </w:rPr>
              <w:t>基础训练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使用交叉</w:t>
            </w:r>
            <w:proofErr w:type="gramStart"/>
            <w:r>
              <w:rPr>
                <w:sz w:val="21"/>
                <w:lang w:eastAsia="zh-CN"/>
              </w:rPr>
              <w:t>熵</w:t>
            </w:r>
            <w:proofErr w:type="gramEnd"/>
            <w:r>
              <w:rPr>
                <w:sz w:val="21"/>
                <w:lang w:eastAsia="zh-CN"/>
              </w:rPr>
              <w:t>损失和</w:t>
            </w:r>
            <w:r>
              <w:rPr>
                <w:sz w:val="21"/>
                <w:lang w:eastAsia="zh-CN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  <w:lang w:eastAsia="zh-CN"/>
              </w:rPr>
              <w:t>Adam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优化</w:t>
            </w:r>
            <w:proofErr w:type="gramStart"/>
            <w:r>
              <w:rPr>
                <w:sz w:val="21"/>
                <w:lang w:eastAsia="zh-CN"/>
              </w:rPr>
              <w:t>器训练</w:t>
            </w:r>
            <w:proofErr w:type="gramEnd"/>
            <w:r>
              <w:rPr>
                <w:sz w:val="21"/>
                <w:lang w:eastAsia="zh-CN"/>
              </w:rPr>
              <w:t>指导书</w:t>
            </w:r>
            <w:r>
              <w:rPr>
                <w:sz w:val="21"/>
                <w:lang w:eastAsia="zh-CN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  <w:lang w:eastAsia="zh-CN"/>
              </w:rPr>
              <w:t>CNN</w:t>
            </w:r>
            <w:r>
              <w:rPr>
                <w:sz w:val="21"/>
                <w:lang w:eastAsia="zh-CN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  <w:lang w:eastAsia="zh-CN"/>
              </w:rPr>
              <w:t>0</w:t>
            </w:r>
            <w:r>
              <w:rPr>
                <w:sz w:val="21"/>
                <w:lang w:eastAsia="zh-CN"/>
              </w:rPr>
              <w:t>-</w:t>
            </w:r>
            <w:r w:rsidRPr="006A7F34">
              <w:rPr>
                <w:rFonts w:ascii="Times New Roman" w:hAnsi="Times New Roman" w:cs="Times New Roman"/>
                <w:sz w:val="21"/>
                <w:lang w:eastAsia="zh-CN"/>
              </w:rPr>
              <w:t>5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模型。</w:t>
            </w:r>
          </w:p>
        </w:tc>
      </w:tr>
      <w:tr w:rsidR="00B21967"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test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py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sz w:val="21"/>
              </w:rPr>
              <w:t>基础测试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在指导书测试集上统计正确数和准确率。</w:t>
            </w:r>
          </w:p>
        </w:tc>
      </w:tr>
      <w:tr w:rsidR="00B21967"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inference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py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sz w:val="21"/>
              </w:rPr>
              <w:t>单图推理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读取单张图片并输出预测数字和置信度。</w:t>
            </w:r>
          </w:p>
        </w:tc>
      </w:tr>
      <w:tr w:rsidR="00B21967"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enhanced</w:t>
            </w:r>
            <w:r>
              <w:rPr>
                <w:sz w:val="21"/>
              </w:rPr>
              <w:t>_</w:t>
            </w:r>
            <w:r w:rsidRPr="006A7F34">
              <w:rPr>
                <w:rFonts w:ascii="Times New Roman" w:hAnsi="Times New Roman" w:cs="Times New Roman"/>
                <w:sz w:val="21"/>
              </w:rPr>
              <w:t>model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py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sz w:val="21"/>
              </w:rPr>
              <w:t>扩展模型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定义增强</w:t>
            </w:r>
            <w:r>
              <w:rPr>
                <w:sz w:val="21"/>
                <w:lang w:eastAsia="zh-CN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  <w:lang w:eastAsia="zh-CN"/>
              </w:rPr>
              <w:t>CNN</w:t>
            </w:r>
            <w:r>
              <w:rPr>
                <w:sz w:val="21"/>
                <w:lang w:eastAsia="zh-CN"/>
              </w:rPr>
              <w:t>，用于新增</w:t>
            </w:r>
            <w:r>
              <w:rPr>
                <w:sz w:val="21"/>
                <w:lang w:eastAsia="zh-CN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  <w:lang w:eastAsia="zh-CN"/>
              </w:rPr>
              <w:t>0</w:t>
            </w:r>
            <w:r>
              <w:rPr>
                <w:sz w:val="21"/>
                <w:lang w:eastAsia="zh-CN"/>
              </w:rPr>
              <w:t>-</w:t>
            </w:r>
            <w:r w:rsidRPr="006A7F34">
              <w:rPr>
                <w:rFonts w:ascii="Times New Roman" w:hAnsi="Times New Roman" w:cs="Times New Roman"/>
                <w:sz w:val="21"/>
                <w:lang w:eastAsia="zh-CN"/>
              </w:rPr>
              <w:t>9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数据集对比。</w:t>
            </w:r>
          </w:p>
        </w:tc>
      </w:tr>
      <w:tr w:rsidR="00B21967"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lastRenderedPageBreak/>
              <w:t>hand</w:t>
            </w:r>
            <w:r>
              <w:rPr>
                <w:sz w:val="21"/>
              </w:rPr>
              <w:t>_</w:t>
            </w:r>
            <w:r w:rsidRPr="006A7F34">
              <w:rPr>
                <w:rFonts w:ascii="Times New Roman" w:hAnsi="Times New Roman" w:cs="Times New Roman"/>
                <w:sz w:val="21"/>
              </w:rPr>
              <w:t>detector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py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ROI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预处理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构建多个手部候选区域，进行背景弱化和质量评分。</w:t>
            </w:r>
          </w:p>
        </w:tc>
      </w:tr>
      <w:tr w:rsidR="00B21967"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app</w:t>
            </w:r>
            <w:r>
              <w:rPr>
                <w:sz w:val="21"/>
              </w:rPr>
              <w:t>_</w:t>
            </w:r>
            <w:r w:rsidRPr="006A7F34">
              <w:rPr>
                <w:rFonts w:ascii="Times New Roman" w:hAnsi="Times New Roman" w:cs="Times New Roman"/>
                <w:sz w:val="21"/>
              </w:rPr>
              <w:t>server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py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Web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后端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sz w:val="21"/>
              </w:rPr>
              <w:t>加载统一模型包，提供</w:t>
            </w:r>
            <w:r>
              <w:rPr>
                <w:sz w:val="21"/>
              </w:rPr>
              <w:t xml:space="preserve"> /</w:t>
            </w:r>
            <w:r w:rsidRPr="006A7F34">
              <w:rPr>
                <w:rFonts w:ascii="Times New Roman" w:hAnsi="Times New Roman" w:cs="Times New Roman"/>
                <w:sz w:val="21"/>
              </w:rPr>
              <w:t>health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和</w:t>
            </w:r>
            <w:r>
              <w:rPr>
                <w:sz w:val="21"/>
              </w:rPr>
              <w:t xml:space="preserve"> /</w:t>
            </w:r>
            <w:r w:rsidRPr="006A7F34">
              <w:rPr>
                <w:rFonts w:ascii="Times New Roman" w:hAnsi="Times New Roman" w:cs="Times New Roman"/>
                <w:sz w:val="21"/>
              </w:rPr>
              <w:t>api</w:t>
            </w:r>
            <w:r>
              <w:rPr>
                <w:sz w:val="21"/>
              </w:rPr>
              <w:t>/</w:t>
            </w:r>
            <w:r w:rsidRPr="006A7F34">
              <w:rPr>
                <w:rFonts w:ascii="Times New Roman" w:hAnsi="Times New Roman" w:cs="Times New Roman"/>
                <w:sz w:val="21"/>
              </w:rPr>
              <w:t>predict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接口。</w:t>
            </w:r>
          </w:p>
        </w:tc>
      </w:tr>
      <w:tr w:rsidR="00B21967"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web</w:t>
            </w:r>
            <w:r>
              <w:rPr>
                <w:sz w:val="21"/>
              </w:rPr>
              <w:t>/</w:t>
            </w:r>
            <w:r w:rsidRPr="006A7F34">
              <w:rPr>
                <w:rFonts w:ascii="Times New Roman" w:hAnsi="Times New Roman" w:cs="Times New Roman"/>
                <w:sz w:val="21"/>
              </w:rPr>
              <w:t>index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html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Web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前端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实现图片上传、摄像头实时识别和主题切换。</w:t>
            </w:r>
          </w:p>
        </w:tc>
      </w:tr>
    </w:tbl>
    <w:p w:rsidR="00B21967" w:rsidRDefault="00B21967">
      <w:pPr>
        <w:rPr>
          <w:lang w:eastAsia="zh-CN"/>
        </w:rPr>
      </w:pPr>
    </w:p>
    <w:p w:rsidR="00B21967" w:rsidRDefault="00E95974">
      <w:pPr>
        <w:spacing w:before="120" w:after="60" w:line="312" w:lineRule="auto"/>
        <w:rPr>
          <w:lang w:eastAsia="zh-CN"/>
        </w:rPr>
      </w:pPr>
      <w:r w:rsidRPr="006A7F34">
        <w:rPr>
          <w:rFonts w:ascii="Times New Roman" w:hAnsi="Times New Roman" w:cs="Times New Roman"/>
          <w:b/>
          <w:lang w:eastAsia="zh-CN"/>
        </w:rPr>
        <w:t>2</w:t>
      </w:r>
      <w:r>
        <w:rPr>
          <w:b/>
          <w:lang w:eastAsia="zh-CN"/>
        </w:rPr>
        <w:t>.</w:t>
      </w:r>
      <w:r w:rsidRPr="006A7F34">
        <w:rPr>
          <w:rFonts w:ascii="Times New Roman" w:hAnsi="Times New Roman" w:cs="Times New Roman"/>
          <w:b/>
          <w:lang w:eastAsia="zh-CN"/>
        </w:rPr>
        <w:t>2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版本演进说明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为了避免将指导书原始任务和后续扩展混淆，项目按以下版本逐步推进：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95"/>
        <w:gridCol w:w="2295"/>
        <w:gridCol w:w="2295"/>
        <w:gridCol w:w="2295"/>
      </w:tblGrid>
      <w:tr w:rsidR="00B21967">
        <w:tc>
          <w:tcPr>
            <w:tcW w:w="2295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proofErr w:type="spellStart"/>
            <w:r>
              <w:rPr>
                <w:b/>
                <w:sz w:val="21"/>
              </w:rPr>
              <w:t>版本</w:t>
            </w:r>
            <w:proofErr w:type="spellEnd"/>
          </w:p>
        </w:tc>
        <w:tc>
          <w:tcPr>
            <w:tcW w:w="2295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数据集</w:t>
            </w:r>
          </w:p>
        </w:tc>
        <w:tc>
          <w:tcPr>
            <w:tcW w:w="2295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模型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功能</w:t>
            </w:r>
          </w:p>
        </w:tc>
        <w:tc>
          <w:tcPr>
            <w:tcW w:w="2295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B21967"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V1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基线版本</w:t>
            </w:r>
          </w:p>
        </w:tc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sz w:val="21"/>
              </w:rPr>
              <w:t>指导书原始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0</w:t>
            </w:r>
            <w:r>
              <w:rPr>
                <w:sz w:val="21"/>
              </w:rPr>
              <w:t>-</w:t>
            </w:r>
            <w:r w:rsidRPr="006A7F34">
              <w:rPr>
                <w:rFonts w:ascii="Times New Roman" w:hAnsi="Times New Roman" w:cs="Times New Roman"/>
                <w:sz w:val="21"/>
              </w:rPr>
              <w:t>5</w:t>
            </w:r>
          </w:p>
        </w:tc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sz w:val="21"/>
              </w:rPr>
              <w:t>指导书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CNN</w:t>
            </w:r>
          </w:p>
        </w:tc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完成指导书要求的训练、测试和推理。</w:t>
            </w:r>
          </w:p>
        </w:tc>
      </w:tr>
      <w:tr w:rsidR="00B21967"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V2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数据扩展</w:t>
            </w:r>
            <w:proofErr w:type="spellEnd"/>
          </w:p>
        </w:tc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sz w:val="21"/>
              </w:rPr>
              <w:t>中国手势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0</w:t>
            </w:r>
            <w:r>
              <w:rPr>
                <w:sz w:val="21"/>
              </w:rPr>
              <w:t>-</w:t>
            </w:r>
            <w:r w:rsidRPr="006A7F34">
              <w:rPr>
                <w:rFonts w:ascii="Times New Roman" w:hAnsi="Times New Roman" w:cs="Times New Roman"/>
                <w:sz w:val="21"/>
              </w:rPr>
              <w:t>9</w:t>
            </w:r>
          </w:p>
        </w:tc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sz w:val="21"/>
              </w:rPr>
              <w:t>增强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CNN</w:t>
            </w:r>
          </w:p>
        </w:tc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根据文件名前缀补充</w:t>
            </w:r>
            <w:r>
              <w:rPr>
                <w:sz w:val="21"/>
                <w:lang w:eastAsia="zh-CN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  <w:lang w:eastAsia="zh-CN"/>
              </w:rPr>
              <w:t>6</w:t>
            </w:r>
            <w:r>
              <w:rPr>
                <w:sz w:val="21"/>
                <w:lang w:eastAsia="zh-CN"/>
              </w:rPr>
              <w:t>-</w:t>
            </w:r>
            <w:r w:rsidRPr="006A7F34">
              <w:rPr>
                <w:rFonts w:ascii="Times New Roman" w:hAnsi="Times New Roman" w:cs="Times New Roman"/>
                <w:sz w:val="21"/>
                <w:lang w:eastAsia="zh-CN"/>
              </w:rPr>
              <w:t>9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类别。</w:t>
            </w:r>
          </w:p>
        </w:tc>
      </w:tr>
      <w:tr w:rsidR="00B21967"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V3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模型扩展</w:t>
            </w:r>
            <w:proofErr w:type="spellEnd"/>
          </w:p>
        </w:tc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sz w:val="21"/>
              </w:rPr>
              <w:t>中国手势分组测试集</w:t>
            </w:r>
          </w:p>
        </w:tc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EfficientNet</w:t>
            </w:r>
            <w:r>
              <w:rPr>
                <w:sz w:val="21"/>
              </w:rPr>
              <w:t>-</w:t>
            </w:r>
            <w:r w:rsidRPr="006A7F34">
              <w:rPr>
                <w:rFonts w:ascii="Times New Roman" w:hAnsi="Times New Roman" w:cs="Times New Roman"/>
                <w:sz w:val="21"/>
              </w:rPr>
              <w:t>B0</w:t>
            </w:r>
            <w:r>
              <w:rPr>
                <w:sz w:val="21"/>
              </w:rPr>
              <w:t>、</w:t>
            </w:r>
            <w:r w:rsidRPr="006A7F34">
              <w:rPr>
                <w:rFonts w:ascii="Times New Roman" w:hAnsi="Times New Roman" w:cs="Times New Roman"/>
                <w:sz w:val="21"/>
              </w:rPr>
              <w:t>ResNet34</w:t>
            </w:r>
          </w:p>
        </w:tc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使用高分辨率输入和迁移学习。</w:t>
            </w:r>
          </w:p>
        </w:tc>
      </w:tr>
      <w:tr w:rsidR="00B21967"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V4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应用扩展</w:t>
            </w:r>
            <w:proofErr w:type="spellEnd"/>
          </w:p>
        </w:tc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Web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图片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摄像头</w:t>
            </w:r>
          </w:p>
        </w:tc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ROI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与协同评分</w:t>
            </w:r>
          </w:p>
        </w:tc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面向复杂背景和实时</w:t>
            </w:r>
            <w:proofErr w:type="gramStart"/>
            <w:r>
              <w:rPr>
                <w:sz w:val="21"/>
                <w:lang w:eastAsia="zh-CN"/>
              </w:rPr>
              <w:t>识别做</w:t>
            </w:r>
            <w:proofErr w:type="gramEnd"/>
            <w:r>
              <w:rPr>
                <w:sz w:val="21"/>
                <w:lang w:eastAsia="zh-CN"/>
              </w:rPr>
              <w:t>落地优化。</w:t>
            </w:r>
          </w:p>
        </w:tc>
      </w:tr>
    </w:tbl>
    <w:p w:rsidR="00B21967" w:rsidRDefault="00B21967">
      <w:pPr>
        <w:rPr>
          <w:lang w:eastAsia="zh-CN"/>
        </w:rPr>
      </w:pP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V1</w:t>
      </w:r>
      <w:r>
        <w:rPr>
          <w:lang w:eastAsia="zh-CN"/>
        </w:rPr>
        <w:t xml:space="preserve"> </w:t>
      </w:r>
      <w:r>
        <w:rPr>
          <w:lang w:eastAsia="zh-CN"/>
        </w:rPr>
        <w:t>完全基于指导</w:t>
      </w:r>
      <w:proofErr w:type="gramStart"/>
      <w:r>
        <w:rPr>
          <w:lang w:eastAsia="zh-CN"/>
        </w:rPr>
        <w:t>书数据</w:t>
      </w:r>
      <w:proofErr w:type="gramEnd"/>
      <w:r>
        <w:rPr>
          <w:lang w:eastAsia="zh-CN"/>
        </w:rPr>
        <w:t>集和指导书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CNN</w:t>
      </w:r>
      <w:r>
        <w:rPr>
          <w:lang w:eastAsia="zh-CN"/>
        </w:rPr>
        <w:t xml:space="preserve"> </w:t>
      </w:r>
      <w:r>
        <w:rPr>
          <w:lang w:eastAsia="zh-CN"/>
        </w:rPr>
        <w:t>结构完成，</w:t>
      </w:r>
      <w:r w:rsidRPr="006A7F34">
        <w:rPr>
          <w:rFonts w:ascii="Times New Roman" w:hAnsi="Times New Roman" w:cs="Times New Roman"/>
          <w:lang w:eastAsia="zh-CN"/>
        </w:rPr>
        <w:t>6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9</w:t>
      </w:r>
      <w:r>
        <w:rPr>
          <w:lang w:eastAsia="zh-CN"/>
        </w:rPr>
        <w:t xml:space="preserve"> </w:t>
      </w:r>
      <w:r>
        <w:rPr>
          <w:lang w:eastAsia="zh-CN"/>
        </w:rPr>
        <w:t>类别并不是指导书原始数据集提供的，而是在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V2</w:t>
      </w:r>
      <w:r>
        <w:rPr>
          <w:lang w:eastAsia="zh-CN"/>
        </w:rPr>
        <w:t xml:space="preserve"> </w:t>
      </w:r>
      <w:r>
        <w:rPr>
          <w:lang w:eastAsia="zh-CN"/>
        </w:rPr>
        <w:t>之后通过新增中国手势数据集补充得到。报告中后续提到的</w:t>
      </w:r>
      <w:r>
        <w:rPr>
          <w:lang w:eastAsia="zh-CN"/>
        </w:rPr>
        <w:t>“</w:t>
      </w:r>
      <w:r>
        <w:rPr>
          <w:lang w:eastAsia="zh-CN"/>
        </w:rPr>
        <w:t>新增模型</w:t>
      </w:r>
      <w:r>
        <w:rPr>
          <w:lang w:eastAsia="zh-CN"/>
        </w:rPr>
        <w:t>”</w:t>
      </w:r>
      <w:r>
        <w:rPr>
          <w:lang w:eastAsia="zh-CN"/>
        </w:rPr>
        <w:t>均指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V2</w:t>
      </w:r>
      <w:r>
        <w:rPr>
          <w:lang w:eastAsia="zh-CN"/>
        </w:rPr>
        <w:t>/</w:t>
      </w:r>
      <w:r w:rsidRPr="006A7F34">
        <w:rPr>
          <w:rFonts w:ascii="Times New Roman" w:hAnsi="Times New Roman" w:cs="Times New Roman"/>
          <w:lang w:eastAsia="zh-CN"/>
        </w:rPr>
        <w:t>V3</w:t>
      </w:r>
      <w:r>
        <w:rPr>
          <w:lang w:eastAsia="zh-CN"/>
        </w:rPr>
        <w:t xml:space="preserve"> </w:t>
      </w:r>
      <w:r>
        <w:rPr>
          <w:lang w:eastAsia="zh-CN"/>
        </w:rPr>
        <w:t>阶段在新增数据集上训练得到的模型，不与指导书原始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CNN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5</w:t>
      </w:r>
      <w:r>
        <w:rPr>
          <w:lang w:eastAsia="zh-CN"/>
        </w:rPr>
        <w:t xml:space="preserve"> </w:t>
      </w:r>
      <w:r>
        <w:rPr>
          <w:lang w:eastAsia="zh-CN"/>
        </w:rPr>
        <w:t>基线混为一类。</w:t>
      </w:r>
    </w:p>
    <w:p w:rsidR="00B21967" w:rsidRDefault="00E95974">
      <w:pPr>
        <w:spacing w:before="120" w:after="60" w:line="312" w:lineRule="auto"/>
        <w:rPr>
          <w:lang w:eastAsia="zh-CN"/>
        </w:rPr>
      </w:pPr>
      <w:r w:rsidRPr="006A7F34">
        <w:rPr>
          <w:rFonts w:ascii="Times New Roman" w:hAnsi="Times New Roman" w:cs="Times New Roman"/>
          <w:b/>
          <w:lang w:eastAsia="zh-CN"/>
        </w:rPr>
        <w:t>2</w:t>
      </w:r>
      <w:r>
        <w:rPr>
          <w:b/>
          <w:lang w:eastAsia="zh-CN"/>
        </w:rPr>
        <w:t>.</w:t>
      </w:r>
      <w:r w:rsidRPr="006A7F34">
        <w:rPr>
          <w:rFonts w:ascii="Times New Roman" w:hAnsi="Times New Roman" w:cs="Times New Roman"/>
          <w:b/>
          <w:lang w:eastAsia="zh-CN"/>
        </w:rPr>
        <w:t>3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数据集读取与划分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指导书原始数据集使用文本文件记录样本路径和标签，例如：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>./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images</w:t>
      </w:r>
      <w:r>
        <w:rPr>
          <w:rFonts w:ascii="Consolas" w:eastAsia="Consolas" w:hAnsi="Consolas"/>
          <w:color w:val="2A3039"/>
          <w:sz w:val="18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train</w:t>
      </w:r>
      <w:r>
        <w:rPr>
          <w:rFonts w:ascii="Consolas" w:eastAsia="Consolas" w:hAnsi="Consolas"/>
          <w:color w:val="2A3039"/>
          <w:sz w:val="18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signs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3</w:t>
      </w:r>
      <w:r>
        <w:rPr>
          <w:rFonts w:ascii="Consolas" w:eastAsia="Consolas" w:hAnsi="Consolas"/>
          <w:color w:val="2A3039"/>
          <w:sz w:val="18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img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0000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png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4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>./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images</w:t>
      </w:r>
      <w:r>
        <w:rPr>
          <w:rFonts w:ascii="Consolas" w:eastAsia="Consolas" w:hAnsi="Consolas"/>
          <w:color w:val="2A3039"/>
          <w:sz w:val="18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train</w:t>
      </w:r>
      <w:r>
        <w:rPr>
          <w:rFonts w:ascii="Consolas" w:eastAsia="Consolas" w:hAnsi="Consolas"/>
          <w:color w:val="2A3039"/>
          <w:sz w:val="18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signs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3</w:t>
      </w:r>
      <w:r>
        <w:rPr>
          <w:rFonts w:ascii="Consolas" w:eastAsia="Consolas" w:hAnsi="Consolas"/>
          <w:color w:val="2A3039"/>
          <w:sz w:val="18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img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0001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png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dataset</w:t>
      </w:r>
      <w:r>
        <w:rPr>
          <w:lang w:eastAsia="zh-CN"/>
        </w:rPr>
        <w:t>.</w:t>
      </w:r>
      <w:r w:rsidRPr="006A7F34">
        <w:rPr>
          <w:rFonts w:ascii="Times New Roman" w:hAnsi="Times New Roman" w:cs="Times New Roman"/>
          <w:lang w:eastAsia="zh-CN"/>
        </w:rPr>
        <w:t>py</w:t>
      </w:r>
      <w:r>
        <w:rPr>
          <w:lang w:eastAsia="zh-CN"/>
        </w:rPr>
        <w:t xml:space="preserve"> </w:t>
      </w:r>
      <w:r>
        <w:rPr>
          <w:lang w:eastAsia="zh-CN"/>
        </w:rPr>
        <w:t>中，程序逐行读取标注文件，并返回图像张量和整数标签：</w:t>
      </w:r>
    </w:p>
    <w:p w:rsidR="00B21967" w:rsidRDefault="00E95974">
      <w:pPr>
        <w:spacing w:after="0" w:line="252" w:lineRule="auto"/>
        <w:ind w:left="280"/>
      </w:pPr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</w:rPr>
        <w:t>class</w:t>
      </w:r>
      <w:proofErr w:type="gramEnd"/>
      <w:r>
        <w:rPr>
          <w:rFonts w:ascii="Consolas" w:eastAsia="Consolas" w:hAnsi="Consolas"/>
          <w:color w:val="2A3039"/>
          <w:sz w:val="18"/>
        </w:rPr>
        <w:t xml:space="preserve"> </w:t>
      </w:r>
      <w:proofErr w:type="spellStart"/>
      <w:r w:rsidRPr="006A7F34">
        <w:rPr>
          <w:rFonts w:ascii="Times New Roman" w:eastAsia="Consolas" w:hAnsi="Times New Roman" w:cs="Times New Roman"/>
          <w:color w:val="2A3039"/>
          <w:sz w:val="18"/>
        </w:rPr>
        <w:t>CustomDataset</w:t>
      </w:r>
      <w:proofErr w:type="spellEnd"/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Dataset</w:t>
      </w:r>
      <w:r>
        <w:rPr>
          <w:rFonts w:ascii="Consolas" w:eastAsia="Consolas" w:hAnsi="Consolas"/>
          <w:color w:val="2A3039"/>
          <w:sz w:val="18"/>
        </w:rPr>
        <w:t>):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def</w:t>
      </w:r>
      <w:r>
        <w:rPr>
          <w:rFonts w:ascii="Consolas" w:eastAsia="Consolas" w:hAnsi="Consolas"/>
          <w:color w:val="2A3039"/>
          <w:sz w:val="18"/>
        </w:rPr>
        <w:t xml:space="preserve"> __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init</w:t>
      </w:r>
      <w:r>
        <w:rPr>
          <w:rFonts w:ascii="Consolas" w:eastAsia="Consolas" w:hAnsi="Consolas"/>
          <w:color w:val="2A3039"/>
          <w:sz w:val="18"/>
        </w:rPr>
        <w:t>__(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annotations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file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img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dir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transform</w:t>
      </w:r>
      <w:r>
        <w:rPr>
          <w:rFonts w:ascii="Consolas" w:eastAsia="Consolas" w:hAnsi="Consolas"/>
          <w:color w:val="2A3039"/>
          <w:sz w:val="18"/>
        </w:rPr>
        <w:t>):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with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open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an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notations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file</w:t>
      </w:r>
      <w:r>
        <w:rPr>
          <w:rFonts w:ascii="Consolas" w:eastAsia="Consolas" w:hAnsi="Consolas"/>
          <w:color w:val="2A3039"/>
          <w:sz w:val="18"/>
        </w:rPr>
        <w:t>,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</w:t>
      </w:r>
      <w:r>
        <w:rPr>
          <w:rFonts w:ascii="Consolas" w:eastAsia="Consolas" w:hAnsi="Consolas"/>
          <w:color w:val="2A3039"/>
          <w:sz w:val="18"/>
        </w:rPr>
        <w:t xml:space="preserve">")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as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</w:t>
      </w:r>
      <w:r>
        <w:rPr>
          <w:rFonts w:ascii="Consolas" w:eastAsia="Consolas" w:hAnsi="Consolas"/>
          <w:color w:val="2A3039"/>
          <w:sz w:val="18"/>
        </w:rPr>
        <w:t>: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labels</w:t>
      </w:r>
      <w:r>
        <w:rPr>
          <w:rFonts w:ascii="Consolas" w:eastAsia="Consolas" w:hAnsi="Consolas"/>
          <w:color w:val="2A3039"/>
          <w:sz w:val="18"/>
        </w:rPr>
        <w:t xml:space="preserve"> = [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line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strip</w:t>
      </w:r>
      <w:r>
        <w:rPr>
          <w:rFonts w:ascii="Consolas" w:eastAsia="Consolas" w:hAnsi="Consolas"/>
          <w:color w:val="2A3039"/>
          <w:sz w:val="18"/>
        </w:rPr>
        <w:t>('\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</w:t>
      </w:r>
      <w:r>
        <w:rPr>
          <w:rFonts w:ascii="Consolas" w:eastAsia="Consolas" w:hAnsi="Consolas"/>
          <w:color w:val="2A3039"/>
          <w:sz w:val="18"/>
        </w:rPr>
        <w:t>').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split</w:t>
      </w:r>
      <w:r>
        <w:rPr>
          <w:rFonts w:ascii="Consolas" w:eastAsia="Consolas" w:hAnsi="Consolas"/>
          <w:color w:val="2A3039"/>
          <w:sz w:val="18"/>
        </w:rPr>
        <w:t xml:space="preserve">(" ")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for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line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readlines</w:t>
      </w:r>
      <w:r>
        <w:rPr>
          <w:rFonts w:ascii="Consolas" w:eastAsia="Consolas" w:hAnsi="Consolas"/>
          <w:color w:val="2A3039"/>
          <w:sz w:val="18"/>
        </w:rPr>
        <w:t>()]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img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dir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img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dir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transform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transform</w:t>
      </w:r>
      <w:r>
        <w:rPr>
          <w:rFonts w:ascii="Consolas" w:eastAsia="Consolas" w:hAnsi="Consolas"/>
          <w:color w:val="2A3039"/>
          <w:sz w:val="18"/>
        </w:rPr>
        <w:t>()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target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transform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int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def</w:t>
      </w:r>
      <w:r>
        <w:rPr>
          <w:rFonts w:ascii="Consolas" w:eastAsia="Consolas" w:hAnsi="Consolas"/>
          <w:color w:val="2A3039"/>
          <w:sz w:val="18"/>
        </w:rPr>
        <w:t xml:space="preserve"> __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getitem</w:t>
      </w:r>
      <w:r>
        <w:rPr>
          <w:rFonts w:ascii="Consolas" w:eastAsia="Consolas" w:hAnsi="Consolas"/>
          <w:color w:val="2A3039"/>
          <w:sz w:val="18"/>
        </w:rPr>
        <w:t>__(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idx</w:t>
      </w:r>
      <w:r>
        <w:rPr>
          <w:rFonts w:ascii="Consolas" w:eastAsia="Consolas" w:hAnsi="Consolas"/>
          <w:color w:val="2A3039"/>
          <w:sz w:val="18"/>
        </w:rPr>
        <w:t>):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mage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open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labels</w:t>
      </w:r>
      <w:r>
        <w:rPr>
          <w:rFonts w:ascii="Consolas" w:eastAsia="Consolas" w:hAnsi="Consolas"/>
          <w:color w:val="2A3039"/>
          <w:sz w:val="18"/>
        </w:rPr>
        <w:t>[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idx</w:t>
      </w:r>
      <w:r>
        <w:rPr>
          <w:rFonts w:ascii="Consolas" w:eastAsia="Consolas" w:hAnsi="Consolas"/>
          <w:color w:val="2A3039"/>
          <w:sz w:val="18"/>
        </w:rPr>
        <w:t>][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])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label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labels</w:t>
      </w:r>
      <w:r>
        <w:rPr>
          <w:rFonts w:ascii="Consolas" w:eastAsia="Consolas" w:hAnsi="Consolas"/>
          <w:color w:val="2A3039"/>
          <w:sz w:val="18"/>
        </w:rPr>
        <w:t>[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idx</w:t>
      </w:r>
      <w:r>
        <w:rPr>
          <w:rFonts w:ascii="Consolas" w:eastAsia="Consolas" w:hAnsi="Consolas"/>
          <w:color w:val="2A3039"/>
          <w:sz w:val="18"/>
        </w:rPr>
        <w:t>][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]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lastRenderedPageBreak/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if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transform</w:t>
      </w:r>
      <w:r>
        <w:rPr>
          <w:rFonts w:ascii="Consolas" w:eastAsia="Consolas" w:hAnsi="Consolas"/>
          <w:color w:val="2A3039"/>
          <w:sz w:val="18"/>
        </w:rPr>
        <w:t>: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transform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if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target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transform</w:t>
      </w:r>
      <w:r>
        <w:rPr>
          <w:rFonts w:ascii="Consolas" w:eastAsia="Consolas" w:hAnsi="Consolas"/>
          <w:color w:val="2A3039"/>
          <w:sz w:val="18"/>
        </w:rPr>
        <w:t>: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label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target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transform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label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return</w:t>
      </w:r>
      <w:r>
        <w:rPr>
          <w:rFonts w:ascii="Consolas" w:eastAsia="Consolas" w:hAnsi="Consolas"/>
          <w:color w:val="2A3039"/>
          <w:sz w:val="18"/>
        </w:rPr>
        <w:t xml:space="preserve"> {'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</w:t>
      </w:r>
      <w:r>
        <w:rPr>
          <w:rFonts w:ascii="Consolas" w:eastAsia="Consolas" w:hAnsi="Consolas"/>
          <w:color w:val="2A3039"/>
          <w:sz w:val="18"/>
        </w:rPr>
        <w:t xml:space="preserve">':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</w:t>
      </w:r>
      <w:r>
        <w:rPr>
          <w:rFonts w:ascii="Consolas" w:eastAsia="Consolas" w:hAnsi="Consolas"/>
          <w:color w:val="2A3039"/>
          <w:sz w:val="18"/>
        </w:rPr>
        <w:t>, '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label</w:t>
      </w:r>
      <w:r>
        <w:rPr>
          <w:rFonts w:ascii="Consolas" w:eastAsia="Consolas" w:hAnsi="Consolas"/>
          <w:color w:val="2A3039"/>
          <w:sz w:val="18"/>
        </w:rPr>
        <w:t xml:space="preserve">':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label</w:t>
      </w:r>
      <w:r>
        <w:rPr>
          <w:rFonts w:ascii="Consolas" w:eastAsia="Consolas" w:hAnsi="Consolas"/>
          <w:color w:val="2A3039"/>
          <w:sz w:val="18"/>
        </w:rPr>
        <w:t>}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指导书</w:t>
      </w:r>
      <w:proofErr w:type="gramStart"/>
      <w:r>
        <w:rPr>
          <w:lang w:eastAsia="zh-CN"/>
        </w:rPr>
        <w:t>原始数据集只包含</w:t>
      </w:r>
      <w:proofErr w:type="gramEnd"/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5</w:t>
      </w:r>
      <w:r>
        <w:rPr>
          <w:lang w:eastAsia="zh-CN"/>
        </w:rPr>
        <w:t xml:space="preserve"> </w:t>
      </w:r>
      <w:r>
        <w:rPr>
          <w:lang w:eastAsia="zh-CN"/>
        </w:rPr>
        <w:t>六个类别，训练集共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4320</w:t>
      </w:r>
      <w:r>
        <w:rPr>
          <w:lang w:eastAsia="zh-CN"/>
        </w:rPr>
        <w:t xml:space="preserve"> </w:t>
      </w:r>
      <w:r>
        <w:rPr>
          <w:lang w:eastAsia="zh-CN"/>
        </w:rPr>
        <w:t>张，测试集共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480</w:t>
      </w:r>
      <w:r>
        <w:rPr>
          <w:lang w:eastAsia="zh-CN"/>
        </w:rPr>
        <w:t xml:space="preserve"> </w:t>
      </w:r>
      <w:r>
        <w:rPr>
          <w:lang w:eastAsia="zh-CN"/>
        </w:rPr>
        <w:t>张，各类样本数量均衡，每类训练样本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720</w:t>
      </w:r>
      <w:r>
        <w:rPr>
          <w:lang w:eastAsia="zh-CN"/>
        </w:rPr>
        <w:t xml:space="preserve"> </w:t>
      </w:r>
      <w:r>
        <w:rPr>
          <w:lang w:eastAsia="zh-CN"/>
        </w:rPr>
        <w:t>张、测试样本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80</w:t>
      </w:r>
      <w:r>
        <w:rPr>
          <w:lang w:eastAsia="zh-CN"/>
        </w:rPr>
        <w:t xml:space="preserve"> </w:t>
      </w:r>
      <w:r>
        <w:rPr>
          <w:lang w:eastAsia="zh-CN"/>
        </w:rPr>
        <w:t>张。该版本对应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models</w:t>
      </w:r>
      <w:r>
        <w:rPr>
          <w:lang w:eastAsia="zh-CN"/>
        </w:rPr>
        <w:t>/</w:t>
      </w:r>
      <w:r w:rsidRPr="006A7F34">
        <w:rPr>
          <w:rFonts w:ascii="Times New Roman" w:hAnsi="Times New Roman" w:cs="Times New Roman"/>
          <w:lang w:eastAsia="zh-CN"/>
        </w:rPr>
        <w:t>model</w:t>
      </w:r>
      <w:r>
        <w:rPr>
          <w:lang w:eastAsia="zh-CN"/>
        </w:rPr>
        <w:t>_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5test</w:t>
      </w:r>
      <w:r>
        <w:rPr>
          <w:lang w:eastAsia="zh-CN"/>
        </w:rPr>
        <w:t>_</w:t>
      </w:r>
      <w:r w:rsidRPr="006A7F34">
        <w:rPr>
          <w:rFonts w:ascii="Times New Roman" w:hAnsi="Times New Roman" w:cs="Times New Roman"/>
          <w:lang w:eastAsia="zh-CN"/>
        </w:rPr>
        <w:t>own</w:t>
      </w:r>
      <w:r>
        <w:rPr>
          <w:lang w:eastAsia="zh-CN"/>
        </w:rPr>
        <w:t>.</w:t>
      </w:r>
      <w:r w:rsidRPr="006A7F34">
        <w:rPr>
          <w:rFonts w:ascii="Times New Roman" w:hAnsi="Times New Roman" w:cs="Times New Roman"/>
          <w:lang w:eastAsia="zh-CN"/>
        </w:rPr>
        <w:t>pkl</w:t>
      </w:r>
      <w:r>
        <w:rPr>
          <w:lang w:eastAsia="zh-CN"/>
        </w:rPr>
        <w:t>，是后续所有扩展的基线。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新增中国数字手势数据集目录为：</w:t>
      </w:r>
    </w:p>
    <w:p w:rsidR="00B21967" w:rsidRDefault="00E95974">
      <w:pPr>
        <w:spacing w:after="0" w:line="252" w:lineRule="auto"/>
        <w:ind w:left="280"/>
        <w:rPr>
          <w:lang w:eastAsia="zh-CN"/>
        </w:rPr>
      </w:pPr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extra</w:t>
      </w:r>
      <w:r>
        <w:rPr>
          <w:rFonts w:ascii="Consolas" w:eastAsia="Consolas" w:hAnsi="Consolas"/>
          <w:color w:val="2A3039"/>
          <w:sz w:val="18"/>
          <w:lang w:eastAsia="zh-CN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data</w:t>
      </w:r>
      <w:r>
        <w:rPr>
          <w:rFonts w:ascii="Consolas" w:eastAsia="Consolas" w:hAnsi="Consolas"/>
          <w:color w:val="2A3039"/>
          <w:sz w:val="18"/>
          <w:lang w:eastAsia="zh-CN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Chinese</w:t>
      </w:r>
      <w:r>
        <w:rPr>
          <w:rFonts w:ascii="Consolas" w:eastAsia="Consolas" w:hAnsi="Consolas"/>
          <w:color w:val="2A3039"/>
          <w:sz w:val="18"/>
          <w:lang w:eastAsia="zh-CN"/>
        </w:rPr>
        <w:t>-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number</w:t>
      </w:r>
      <w:r>
        <w:rPr>
          <w:rFonts w:ascii="Consolas" w:eastAsia="Consolas" w:hAnsi="Consolas"/>
          <w:color w:val="2A3039"/>
          <w:sz w:val="18"/>
          <w:lang w:eastAsia="zh-CN"/>
        </w:rPr>
        <w:t>-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gestures</w:t>
      </w:r>
      <w:r>
        <w:rPr>
          <w:rFonts w:ascii="Consolas" w:eastAsia="Consolas" w:hAnsi="Consolas"/>
          <w:color w:val="2A3039"/>
          <w:sz w:val="18"/>
          <w:lang w:eastAsia="zh-CN"/>
        </w:rPr>
        <w:t>-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recognition</w:t>
      </w:r>
      <w:r>
        <w:rPr>
          <w:rFonts w:ascii="Consolas" w:eastAsia="Consolas" w:hAnsi="Consolas"/>
          <w:color w:val="2A3039"/>
          <w:sz w:val="18"/>
          <w:lang w:eastAsia="zh-CN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digital</w:t>
      </w:r>
      <w:r>
        <w:rPr>
          <w:rFonts w:ascii="Consolas" w:eastAsia="Consolas" w:hAnsi="Consolas"/>
          <w:color w:val="2A3039"/>
          <w:sz w:val="18"/>
          <w:lang w:eastAsia="zh-CN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gesture</w:t>
      </w:r>
      <w:r>
        <w:rPr>
          <w:rFonts w:ascii="Consolas" w:eastAsia="Consolas" w:hAnsi="Consolas"/>
          <w:color w:val="2A3039"/>
          <w:sz w:val="18"/>
          <w:lang w:eastAsia="zh-CN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recogn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ition</w:t>
      </w:r>
      <w:r>
        <w:rPr>
          <w:rFonts w:ascii="Consolas" w:eastAsia="Consolas" w:hAnsi="Consolas"/>
          <w:color w:val="2A3039"/>
          <w:sz w:val="18"/>
          <w:lang w:eastAsia="zh-CN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resized</w:t>
      </w:r>
      <w:r>
        <w:rPr>
          <w:rFonts w:ascii="Consolas" w:eastAsia="Consolas" w:hAnsi="Consolas"/>
          <w:color w:val="2A3039"/>
          <w:sz w:val="18"/>
          <w:lang w:eastAsia="zh-CN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img</w:t>
      </w:r>
      <w:proofErr w:type="gramEnd"/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数据文件名形如：</w:t>
      </w:r>
    </w:p>
    <w:p w:rsidR="00B21967" w:rsidRDefault="00E95974">
      <w:pPr>
        <w:spacing w:after="0" w:line="252" w:lineRule="auto"/>
        <w:ind w:left="280"/>
        <w:rPr>
          <w:lang w:eastAsia="zh-CN"/>
        </w:rPr>
      </w:pP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6</w:t>
      </w:r>
      <w:r>
        <w:rPr>
          <w:rFonts w:ascii="Consolas" w:eastAsia="Consolas" w:hAnsi="Consolas"/>
          <w:color w:val="2A3039"/>
          <w:sz w:val="18"/>
          <w:lang w:eastAsia="zh-CN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1</w:t>
      </w:r>
      <w:r>
        <w:rPr>
          <w:rFonts w:ascii="Consolas" w:eastAsia="Consolas" w:hAnsi="Consolas"/>
          <w:color w:val="2A3039"/>
          <w:sz w:val="18"/>
          <w:lang w:eastAsia="zh-CN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0</w:t>
      </w:r>
      <w:r>
        <w:rPr>
          <w:rFonts w:ascii="Consolas" w:eastAsia="Consolas" w:hAnsi="Consolas"/>
          <w:color w:val="2A3039"/>
          <w:sz w:val="18"/>
          <w:lang w:eastAsia="zh-CN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167</w:t>
      </w:r>
      <w:r>
        <w:rPr>
          <w:rFonts w:ascii="Consolas" w:eastAsia="Consolas" w:hAnsi="Consolas"/>
          <w:color w:val="2A3039"/>
          <w:sz w:val="18"/>
          <w:lang w:eastAsia="zh-CN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jpg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其中第一个数字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6</w:t>
      </w:r>
      <w:r>
        <w:rPr>
          <w:lang w:eastAsia="zh-CN"/>
        </w:rPr>
        <w:t xml:space="preserve"> </w:t>
      </w:r>
      <w:r>
        <w:rPr>
          <w:lang w:eastAsia="zh-CN"/>
        </w:rPr>
        <w:t>表示真实标签。数据集构建脚本从文件名前缀解析标签，并生成指导</w:t>
      </w:r>
      <w:proofErr w:type="gramStart"/>
      <w:r>
        <w:rPr>
          <w:lang w:eastAsia="zh-CN"/>
        </w:rPr>
        <w:t>书风格</w:t>
      </w:r>
      <w:proofErr w:type="gramEnd"/>
      <w:r>
        <w:rPr>
          <w:lang w:eastAsia="zh-CN"/>
        </w:rPr>
        <w:t>的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train</w:t>
      </w:r>
      <w:r>
        <w:rPr>
          <w:lang w:eastAsia="zh-CN"/>
        </w:rPr>
        <w:t>.</w:t>
      </w:r>
      <w:r w:rsidRPr="006A7F34">
        <w:rPr>
          <w:rFonts w:ascii="Times New Roman" w:hAnsi="Times New Roman" w:cs="Times New Roman"/>
          <w:lang w:eastAsia="zh-CN"/>
        </w:rPr>
        <w:t>txt</w:t>
      </w:r>
      <w:r>
        <w:rPr>
          <w:lang w:eastAsia="zh-CN"/>
        </w:rPr>
        <w:t>/</w:t>
      </w:r>
      <w:r w:rsidRPr="006A7F34">
        <w:rPr>
          <w:rFonts w:ascii="Times New Roman" w:hAnsi="Times New Roman" w:cs="Times New Roman"/>
          <w:lang w:eastAsia="zh-CN"/>
        </w:rPr>
        <w:t>test</w:t>
      </w:r>
      <w:r>
        <w:rPr>
          <w:lang w:eastAsia="zh-CN"/>
        </w:rPr>
        <w:t>.</w:t>
      </w:r>
      <w:r w:rsidRPr="006A7F34">
        <w:rPr>
          <w:rFonts w:ascii="Times New Roman" w:hAnsi="Times New Roman" w:cs="Times New Roman"/>
          <w:lang w:eastAsia="zh-CN"/>
        </w:rPr>
        <w:t>txt</w:t>
      </w:r>
      <w:r>
        <w:rPr>
          <w:lang w:eastAsia="zh-CN"/>
        </w:rPr>
        <w:t>：</w:t>
      </w:r>
    </w:p>
    <w:p w:rsidR="00B21967" w:rsidRDefault="00E95974">
      <w:pPr>
        <w:spacing w:after="0" w:line="252" w:lineRule="auto"/>
        <w:ind w:left="280"/>
      </w:pPr>
      <w:proofErr w:type="spellStart"/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</w:rPr>
        <w:t>def</w:t>
      </w:r>
      <w:proofErr w:type="spellEnd"/>
      <w:proofErr w:type="gramEnd"/>
      <w:r>
        <w:rPr>
          <w:rFonts w:ascii="Consolas" w:eastAsia="Consolas" w:hAnsi="Consolas"/>
          <w:color w:val="2A3039"/>
          <w:sz w:val="18"/>
        </w:rPr>
        <w:t xml:space="preserve"> </w:t>
      </w:r>
      <w:proofErr w:type="spellStart"/>
      <w:r w:rsidRPr="006A7F34">
        <w:rPr>
          <w:rFonts w:ascii="Times New Roman" w:eastAsia="Consolas" w:hAnsi="Times New Roman" w:cs="Times New Roman"/>
          <w:color w:val="2A3039"/>
          <w:sz w:val="18"/>
        </w:rPr>
        <w:t>scan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images</w:t>
      </w:r>
      <w:proofErr w:type="spellEnd"/>
      <w:r>
        <w:rPr>
          <w:rFonts w:ascii="Consolas" w:eastAsia="Consolas" w:hAnsi="Consolas"/>
          <w:color w:val="2A3039"/>
          <w:sz w:val="18"/>
        </w:rPr>
        <w:t xml:space="preserve">() -&gt;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list</w:t>
      </w:r>
      <w:r>
        <w:rPr>
          <w:rFonts w:ascii="Consolas" w:eastAsia="Consolas" w:hAnsi="Consolas"/>
          <w:color w:val="2A3039"/>
          <w:sz w:val="18"/>
        </w:rPr>
        <w:t>[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tuple</w:t>
      </w:r>
      <w:r>
        <w:rPr>
          <w:rFonts w:ascii="Consolas" w:eastAsia="Consolas" w:hAnsi="Consolas"/>
          <w:color w:val="2A3039"/>
          <w:sz w:val="18"/>
        </w:rPr>
        <w:t>[</w:t>
      </w:r>
      <w:proofErr w:type="spellStart"/>
      <w:r w:rsidRPr="006A7F34">
        <w:rPr>
          <w:rFonts w:ascii="Times New Roman" w:eastAsia="Consolas" w:hAnsi="Times New Roman" w:cs="Times New Roman"/>
          <w:color w:val="2A3039"/>
          <w:sz w:val="18"/>
        </w:rPr>
        <w:t>str</w:t>
      </w:r>
      <w:proofErr w:type="spellEnd"/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int</w:t>
      </w:r>
      <w:r>
        <w:rPr>
          <w:rFonts w:ascii="Consolas" w:eastAsia="Consolas" w:hAnsi="Consolas"/>
          <w:color w:val="2A3039"/>
          <w:sz w:val="18"/>
        </w:rPr>
        <w:t>]]: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samples</w:t>
      </w:r>
      <w:r>
        <w:rPr>
          <w:rFonts w:ascii="Consolas" w:eastAsia="Consolas" w:hAnsi="Consolas"/>
          <w:color w:val="2A3039"/>
          <w:sz w:val="18"/>
        </w:rPr>
        <w:t xml:space="preserve"> = []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for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img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path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sorted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SRC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DIR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glob</w:t>
      </w:r>
      <w:r>
        <w:rPr>
          <w:rFonts w:ascii="Consolas" w:eastAsia="Consolas" w:hAnsi="Consolas"/>
          <w:color w:val="2A3039"/>
          <w:sz w:val="18"/>
        </w:rPr>
        <w:t>("*.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jpg</w:t>
      </w:r>
      <w:r>
        <w:rPr>
          <w:rFonts w:ascii="Consolas" w:eastAsia="Consolas" w:hAnsi="Consolas"/>
          <w:color w:val="2A3039"/>
          <w:sz w:val="18"/>
        </w:rPr>
        <w:t>")):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label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int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img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path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name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split</w:t>
      </w:r>
      <w:r>
        <w:rPr>
          <w:rFonts w:ascii="Consolas" w:eastAsia="Consolas" w:hAnsi="Consolas"/>
          <w:color w:val="2A3039"/>
          <w:sz w:val="18"/>
        </w:rPr>
        <w:t xml:space="preserve">("_",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)[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])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rel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path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</w:t>
      </w:r>
      <w:r>
        <w:rPr>
          <w:rFonts w:ascii="Consolas" w:eastAsia="Consolas" w:hAnsi="Consolas"/>
          <w:color w:val="2A3039"/>
          <w:sz w:val="18"/>
        </w:rPr>
        <w:t>"./{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REL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PREFIX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as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posix</w:t>
      </w:r>
      <w:r>
        <w:rPr>
          <w:rFonts w:ascii="Consolas" w:eastAsia="Consolas" w:hAnsi="Consolas"/>
          <w:color w:val="2A3039"/>
          <w:sz w:val="18"/>
        </w:rPr>
        <w:t>()}/{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img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path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name</w:t>
      </w:r>
      <w:r>
        <w:rPr>
          <w:rFonts w:ascii="Consolas" w:eastAsia="Consolas" w:hAnsi="Consolas"/>
          <w:color w:val="2A3039"/>
          <w:sz w:val="18"/>
        </w:rPr>
        <w:t>}"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samples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append</w:t>
      </w:r>
      <w:r>
        <w:rPr>
          <w:rFonts w:ascii="Consolas" w:eastAsia="Consolas" w:hAnsi="Consolas"/>
          <w:color w:val="2A3039"/>
          <w:sz w:val="18"/>
        </w:rPr>
        <w:t>((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rel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path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label</w:t>
      </w:r>
      <w:r>
        <w:rPr>
          <w:rFonts w:ascii="Consolas" w:eastAsia="Consolas" w:hAnsi="Consolas"/>
          <w:color w:val="2A3039"/>
          <w:sz w:val="18"/>
        </w:rPr>
        <w:t>))</w:t>
      </w:r>
    </w:p>
    <w:p w:rsidR="00B21967" w:rsidRDefault="00E95974">
      <w:pPr>
        <w:spacing w:after="0" w:line="252" w:lineRule="auto"/>
        <w:ind w:left="280"/>
        <w:rPr>
          <w:lang w:eastAsia="zh-CN"/>
        </w:rPr>
      </w:pPr>
      <w:r>
        <w:rPr>
          <w:rFonts w:ascii="Consolas" w:eastAsia="Consolas" w:hAnsi="Consolas"/>
          <w:color w:val="2A3039"/>
          <w:sz w:val="18"/>
        </w:rPr>
        <w:t xml:space="preserve">    </w:t>
      </w:r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return</w:t>
      </w:r>
      <w:proofErr w:type="gramEnd"/>
      <w:r>
        <w:rPr>
          <w:rFonts w:ascii="Consolas" w:eastAsia="Consolas" w:hAnsi="Consolas"/>
          <w:color w:val="2A3039"/>
          <w:sz w:val="18"/>
          <w:lang w:eastAsia="zh-CN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samples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为了避免相似图片泄漏到测试集，新增数据</w:t>
      </w:r>
      <w:proofErr w:type="gramStart"/>
      <w:r>
        <w:rPr>
          <w:lang w:eastAsia="zh-CN"/>
        </w:rPr>
        <w:t>集不是</w:t>
      </w:r>
      <w:proofErr w:type="gramEnd"/>
      <w:r>
        <w:rPr>
          <w:lang w:eastAsia="zh-CN"/>
        </w:rPr>
        <w:t>简单按单张图片随机划分，而是按来源组划分。对于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6</w:t>
      </w:r>
      <w:r>
        <w:rPr>
          <w:lang w:eastAsia="zh-CN"/>
        </w:rPr>
        <w:t>_</w:t>
      </w:r>
      <w:r w:rsidRPr="006A7F34">
        <w:rPr>
          <w:rFonts w:ascii="Times New Roman" w:hAnsi="Times New Roman" w:cs="Times New Roman"/>
          <w:lang w:eastAsia="zh-CN"/>
        </w:rPr>
        <w:t>1</w:t>
      </w:r>
      <w:r>
        <w:rPr>
          <w:lang w:eastAsia="zh-CN"/>
        </w:rPr>
        <w:t>_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_</w:t>
      </w:r>
      <w:r w:rsidRPr="006A7F34">
        <w:rPr>
          <w:rFonts w:ascii="Times New Roman" w:hAnsi="Times New Roman" w:cs="Times New Roman"/>
          <w:lang w:eastAsia="zh-CN"/>
        </w:rPr>
        <w:t>167</w:t>
      </w:r>
      <w:r>
        <w:rPr>
          <w:lang w:eastAsia="zh-CN"/>
        </w:rPr>
        <w:t>.</w:t>
      </w:r>
      <w:r w:rsidRPr="006A7F34">
        <w:rPr>
          <w:rFonts w:ascii="Times New Roman" w:hAnsi="Times New Roman" w:cs="Times New Roman"/>
          <w:lang w:eastAsia="zh-CN"/>
        </w:rPr>
        <w:t>jpg</w:t>
      </w:r>
      <w:r>
        <w:rPr>
          <w:lang w:eastAsia="zh-CN"/>
        </w:rPr>
        <w:t xml:space="preserve"> </w:t>
      </w:r>
      <w:r>
        <w:rPr>
          <w:lang w:eastAsia="zh-CN"/>
        </w:rPr>
        <w:t>这类文件，去掉最后一个编号作为来源组标</w:t>
      </w:r>
      <w:r>
        <w:rPr>
          <w:lang w:eastAsia="zh-CN"/>
        </w:rPr>
        <w:t>识：</w:t>
      </w:r>
    </w:p>
    <w:p w:rsidR="00B21967" w:rsidRDefault="00E95974">
      <w:pPr>
        <w:spacing w:after="0" w:line="252" w:lineRule="auto"/>
        <w:ind w:left="280"/>
      </w:pPr>
      <w:proofErr w:type="spellStart"/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</w:rPr>
        <w:t>def</w:t>
      </w:r>
      <w:proofErr w:type="spellEnd"/>
      <w:proofErr w:type="gramEnd"/>
      <w:r>
        <w:rPr>
          <w:rFonts w:ascii="Consolas" w:eastAsia="Consolas" w:hAnsi="Consolas"/>
          <w:color w:val="2A3039"/>
          <w:sz w:val="18"/>
        </w:rPr>
        <w:t xml:space="preserve"> </w:t>
      </w:r>
      <w:proofErr w:type="spellStart"/>
      <w:r w:rsidRPr="006A7F34">
        <w:rPr>
          <w:rFonts w:ascii="Times New Roman" w:eastAsia="Consolas" w:hAnsi="Times New Roman" w:cs="Times New Roman"/>
          <w:color w:val="2A3039"/>
          <w:sz w:val="18"/>
        </w:rPr>
        <w:t>source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group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key</w:t>
      </w:r>
      <w:proofErr w:type="spellEnd"/>
      <w:r>
        <w:rPr>
          <w:rFonts w:ascii="Consolas" w:eastAsia="Consolas" w:hAnsi="Consolas"/>
          <w:color w:val="2A3039"/>
          <w:sz w:val="18"/>
        </w:rPr>
        <w:t>(</w:t>
      </w:r>
      <w:proofErr w:type="spellStart"/>
      <w:r w:rsidRPr="006A7F34">
        <w:rPr>
          <w:rFonts w:ascii="Times New Roman" w:eastAsia="Consolas" w:hAnsi="Times New Roman" w:cs="Times New Roman"/>
          <w:color w:val="2A3039"/>
          <w:sz w:val="18"/>
        </w:rPr>
        <w:t>rel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path</w:t>
      </w:r>
      <w:proofErr w:type="spellEnd"/>
      <w:r>
        <w:rPr>
          <w:rFonts w:ascii="Consolas" w:eastAsia="Consolas" w:hAnsi="Consolas"/>
          <w:color w:val="2A3039"/>
          <w:sz w:val="18"/>
        </w:rPr>
        <w:t xml:space="preserve">: </w:t>
      </w:r>
      <w:proofErr w:type="spellStart"/>
      <w:r w:rsidRPr="006A7F34">
        <w:rPr>
          <w:rFonts w:ascii="Times New Roman" w:eastAsia="Consolas" w:hAnsi="Times New Roman" w:cs="Times New Roman"/>
          <w:color w:val="2A3039"/>
          <w:sz w:val="18"/>
        </w:rPr>
        <w:t>str</w:t>
      </w:r>
      <w:proofErr w:type="spellEnd"/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label</w:t>
      </w:r>
      <w:r>
        <w:rPr>
          <w:rFonts w:ascii="Consolas" w:eastAsia="Consolas" w:hAnsi="Consolas"/>
          <w:color w:val="2A3039"/>
          <w:sz w:val="18"/>
        </w:rPr>
        <w:t xml:space="preserve">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int</w:t>
      </w:r>
      <w:r>
        <w:rPr>
          <w:rFonts w:ascii="Consolas" w:eastAsia="Consolas" w:hAnsi="Consolas"/>
          <w:color w:val="2A3039"/>
          <w:sz w:val="18"/>
        </w:rPr>
        <w:t xml:space="preserve">) -&gt;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str</w:t>
      </w:r>
      <w:r>
        <w:rPr>
          <w:rFonts w:ascii="Consolas" w:eastAsia="Consolas" w:hAnsi="Consolas"/>
          <w:color w:val="2A3039"/>
          <w:sz w:val="18"/>
        </w:rPr>
        <w:t>: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stem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Path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rel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path</w:t>
      </w:r>
      <w:r>
        <w:rPr>
          <w:rFonts w:ascii="Consolas" w:eastAsia="Consolas" w:hAnsi="Consolas"/>
          <w:color w:val="2A3039"/>
          <w:sz w:val="18"/>
        </w:rPr>
        <w:t>).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stem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parts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stem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split</w:t>
      </w:r>
      <w:r>
        <w:rPr>
          <w:rFonts w:ascii="Consolas" w:eastAsia="Consolas" w:hAnsi="Consolas"/>
          <w:color w:val="2A3039"/>
          <w:sz w:val="18"/>
        </w:rPr>
        <w:t>("_")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if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len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parts</w:t>
      </w:r>
      <w:r>
        <w:rPr>
          <w:rFonts w:ascii="Consolas" w:eastAsia="Consolas" w:hAnsi="Consolas"/>
          <w:color w:val="2A3039"/>
          <w:sz w:val="18"/>
        </w:rPr>
        <w:t xml:space="preserve">) &lt;=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: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return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</w:t>
      </w:r>
      <w:r>
        <w:rPr>
          <w:rFonts w:ascii="Consolas" w:eastAsia="Consolas" w:hAnsi="Consolas"/>
          <w:color w:val="2A3039"/>
          <w:sz w:val="18"/>
        </w:rPr>
        <w:t>"{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label</w:t>
      </w:r>
      <w:r>
        <w:rPr>
          <w:rFonts w:ascii="Consolas" w:eastAsia="Consolas" w:hAnsi="Consolas"/>
          <w:color w:val="2A3039"/>
          <w:sz w:val="18"/>
        </w:rPr>
        <w:t>}:{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stem</w:t>
      </w:r>
      <w:r>
        <w:rPr>
          <w:rFonts w:ascii="Consolas" w:eastAsia="Consolas" w:hAnsi="Consolas"/>
          <w:color w:val="2A3039"/>
          <w:sz w:val="18"/>
        </w:rPr>
        <w:t>}"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return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</w:t>
      </w:r>
      <w:r>
        <w:rPr>
          <w:rFonts w:ascii="Consolas" w:eastAsia="Consolas" w:hAnsi="Consolas"/>
          <w:color w:val="2A3039"/>
          <w:sz w:val="18"/>
        </w:rPr>
        <w:t>"{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label</w:t>
      </w:r>
      <w:r>
        <w:rPr>
          <w:rFonts w:ascii="Consolas" w:eastAsia="Consolas" w:hAnsi="Consolas"/>
          <w:color w:val="2A3039"/>
          <w:sz w:val="18"/>
        </w:rPr>
        <w:t>}:{'_'.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join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parts</w:t>
      </w:r>
      <w:r>
        <w:rPr>
          <w:rFonts w:ascii="Consolas" w:eastAsia="Consolas" w:hAnsi="Consolas"/>
          <w:color w:val="2A3039"/>
          <w:sz w:val="18"/>
        </w:rPr>
        <w:t>[:-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])}"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新增数据集共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19383</w:t>
      </w:r>
      <w:r>
        <w:rPr>
          <w:lang w:eastAsia="zh-CN"/>
        </w:rPr>
        <w:t xml:space="preserve"> </w:t>
      </w:r>
      <w:r>
        <w:rPr>
          <w:lang w:eastAsia="zh-CN"/>
        </w:rPr>
        <w:t>张图片，生成训练集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15461</w:t>
      </w:r>
      <w:r>
        <w:rPr>
          <w:lang w:eastAsia="zh-CN"/>
        </w:rPr>
        <w:t xml:space="preserve"> </w:t>
      </w:r>
      <w:r>
        <w:rPr>
          <w:lang w:eastAsia="zh-CN"/>
        </w:rPr>
        <w:t>张、测试集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3</w:t>
      </w:r>
      <w:r w:rsidRPr="006A7F34">
        <w:rPr>
          <w:rFonts w:ascii="Times New Roman" w:hAnsi="Times New Roman" w:cs="Times New Roman"/>
          <w:lang w:eastAsia="zh-CN"/>
        </w:rPr>
        <w:t>922</w:t>
      </w:r>
      <w:r>
        <w:rPr>
          <w:lang w:eastAsia="zh-CN"/>
        </w:rPr>
        <w:t xml:space="preserve"> </w:t>
      </w:r>
      <w:r>
        <w:rPr>
          <w:lang w:eastAsia="zh-CN"/>
        </w:rPr>
        <w:t>张，覆盖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9</w:t>
      </w:r>
      <w:r>
        <w:rPr>
          <w:lang w:eastAsia="zh-CN"/>
        </w:rPr>
        <w:t xml:space="preserve"> </w:t>
      </w:r>
      <w:r>
        <w:rPr>
          <w:lang w:eastAsia="zh-CN"/>
        </w:rPr>
        <w:t>十个类别。</w:t>
      </w:r>
    </w:p>
    <w:p w:rsidR="00B21967" w:rsidRDefault="00E95974">
      <w:pPr>
        <w:spacing w:after="0" w:line="312" w:lineRule="auto"/>
        <w:jc w:val="center"/>
      </w:pPr>
      <w:r>
        <w:rPr>
          <w:noProof/>
          <w:lang w:eastAsia="zh-CN"/>
        </w:rPr>
        <w:drawing>
          <wp:inline distT="0" distB="0" distL="0" distR="0" wp14:anchorId="37F8C3F0" wp14:editId="5D81966B">
            <wp:extent cx="5257800" cy="18811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s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967" w:rsidRDefault="00E95974">
      <w:pPr>
        <w:spacing w:after="120" w:line="312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2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指导</w:t>
      </w:r>
      <w:proofErr w:type="gramStart"/>
      <w:r>
        <w:rPr>
          <w:sz w:val="21"/>
          <w:lang w:eastAsia="zh-CN"/>
        </w:rPr>
        <w:t>书数据</w:t>
      </w:r>
      <w:proofErr w:type="gramEnd"/>
      <w:r>
        <w:rPr>
          <w:sz w:val="21"/>
          <w:lang w:eastAsia="zh-CN"/>
        </w:rPr>
        <w:t>集与新增数据集类别分布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lastRenderedPageBreak/>
        <w:t>从图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2</w:t>
      </w:r>
      <w:r>
        <w:rPr>
          <w:lang w:eastAsia="zh-CN"/>
        </w:rPr>
        <w:t xml:space="preserve"> </w:t>
      </w:r>
      <w:r>
        <w:rPr>
          <w:lang w:eastAsia="zh-CN"/>
        </w:rPr>
        <w:t>可以看出，指导</w:t>
      </w:r>
      <w:proofErr w:type="gramStart"/>
      <w:r>
        <w:rPr>
          <w:lang w:eastAsia="zh-CN"/>
        </w:rPr>
        <w:t>书数据集只</w:t>
      </w:r>
      <w:proofErr w:type="gramEnd"/>
      <w:r>
        <w:rPr>
          <w:lang w:eastAsia="zh-CN"/>
        </w:rPr>
        <w:t>包含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5</w:t>
      </w:r>
      <w:r>
        <w:rPr>
          <w:lang w:eastAsia="zh-CN"/>
        </w:rPr>
        <w:t>，且各类数量均衡；新增中国手势数据集覆盖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9</w:t>
      </w:r>
      <w:r>
        <w:rPr>
          <w:lang w:eastAsia="zh-CN"/>
        </w:rPr>
        <w:t>，但不同数字样本数并不完全一致，例如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4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5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8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9</w:t>
      </w:r>
      <w:r>
        <w:rPr>
          <w:lang w:eastAsia="zh-CN"/>
        </w:rPr>
        <w:t xml:space="preserve"> </w:t>
      </w:r>
      <w:r>
        <w:rPr>
          <w:lang w:eastAsia="zh-CN"/>
        </w:rPr>
        <w:t>样本较多，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3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7</w:t>
      </w:r>
      <w:r>
        <w:rPr>
          <w:lang w:eastAsia="zh-CN"/>
        </w:rPr>
        <w:t xml:space="preserve"> </w:t>
      </w:r>
      <w:r>
        <w:rPr>
          <w:lang w:eastAsia="zh-CN"/>
        </w:rPr>
        <w:t>样本较少。这种分布差异会影响模型逐类准确率，也是后续进行逐类分析和协同权重校正的原因之一。</w:t>
      </w:r>
    </w:p>
    <w:p w:rsidR="00B21967" w:rsidRDefault="00E95974">
      <w:pPr>
        <w:spacing w:before="120" w:after="60" w:line="312" w:lineRule="auto"/>
        <w:rPr>
          <w:lang w:eastAsia="zh-CN"/>
        </w:rPr>
      </w:pPr>
      <w:r w:rsidRPr="006A7F34">
        <w:rPr>
          <w:rFonts w:ascii="Times New Roman" w:hAnsi="Times New Roman" w:cs="Times New Roman"/>
          <w:b/>
          <w:lang w:eastAsia="zh-CN"/>
        </w:rPr>
        <w:t>2</w:t>
      </w:r>
      <w:r>
        <w:rPr>
          <w:b/>
          <w:lang w:eastAsia="zh-CN"/>
        </w:rPr>
        <w:t>.</w:t>
      </w:r>
      <w:r w:rsidRPr="006A7F34">
        <w:rPr>
          <w:rFonts w:ascii="Times New Roman" w:hAnsi="Times New Roman" w:cs="Times New Roman"/>
          <w:b/>
          <w:lang w:eastAsia="zh-CN"/>
        </w:rPr>
        <w:t>4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指导书</w:t>
      </w:r>
      <w:r>
        <w:rPr>
          <w:b/>
          <w:lang w:eastAsia="zh-CN"/>
        </w:rPr>
        <w:t xml:space="preserve"> </w:t>
      </w:r>
      <w:r w:rsidRPr="006A7F34">
        <w:rPr>
          <w:rFonts w:ascii="Times New Roman" w:hAnsi="Times New Roman" w:cs="Times New Roman"/>
          <w:b/>
          <w:lang w:eastAsia="zh-CN"/>
        </w:rPr>
        <w:t>CNN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模型定义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基础模型采用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CNN</w:t>
      </w:r>
      <w:r>
        <w:rPr>
          <w:lang w:eastAsia="zh-CN"/>
        </w:rPr>
        <w:t xml:space="preserve"> </w:t>
      </w:r>
      <w:r>
        <w:rPr>
          <w:lang w:eastAsia="zh-CN"/>
        </w:rPr>
        <w:t>结构，由卷积、</w:t>
      </w:r>
      <w:proofErr w:type="spellStart"/>
      <w:r w:rsidRPr="006A7F34">
        <w:rPr>
          <w:rFonts w:ascii="Times New Roman" w:hAnsi="Times New Roman" w:cs="Times New Roman"/>
          <w:lang w:eastAsia="zh-CN"/>
        </w:rPr>
        <w:t>BatchNorm</w:t>
      </w:r>
      <w:proofErr w:type="spellEnd"/>
      <w:r>
        <w:rPr>
          <w:lang w:eastAsia="zh-CN"/>
        </w:rPr>
        <w:t>、</w:t>
      </w:r>
      <w:proofErr w:type="spellStart"/>
      <w:r w:rsidRPr="006A7F34">
        <w:rPr>
          <w:rFonts w:ascii="Times New Roman" w:hAnsi="Times New Roman" w:cs="Times New Roman"/>
          <w:lang w:eastAsia="zh-CN"/>
        </w:rPr>
        <w:t>ReLU</w:t>
      </w:r>
      <w:proofErr w:type="spellEnd"/>
      <w:r>
        <w:rPr>
          <w:lang w:eastAsia="zh-CN"/>
        </w:rPr>
        <w:t>、池化和全连接分类器组成。代码填写在指导书要求的</w:t>
      </w:r>
      <w:r>
        <w:rPr>
          <w:lang w:eastAsia="zh-CN"/>
        </w:rPr>
        <w:t xml:space="preserve"> # </w:t>
      </w:r>
      <w:r w:rsidRPr="006A7F34">
        <w:rPr>
          <w:rFonts w:ascii="Times New Roman" w:hAnsi="Times New Roman" w:cs="Times New Roman"/>
          <w:lang w:eastAsia="zh-CN"/>
        </w:rPr>
        <w:t>START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# </w:t>
      </w:r>
      <w:r w:rsidRPr="006A7F34">
        <w:rPr>
          <w:rFonts w:ascii="Times New Roman" w:hAnsi="Times New Roman" w:cs="Times New Roman"/>
          <w:lang w:eastAsia="zh-CN"/>
        </w:rPr>
        <w:t>END</w:t>
      </w:r>
      <w:r>
        <w:rPr>
          <w:lang w:eastAsia="zh-CN"/>
        </w:rPr>
        <w:t xml:space="preserve"> </w:t>
      </w:r>
      <w:r>
        <w:rPr>
          <w:lang w:eastAsia="zh-CN"/>
        </w:rPr>
        <w:t>区域之间：</w:t>
      </w:r>
    </w:p>
    <w:p w:rsidR="00B21967" w:rsidRDefault="00E95974">
      <w:pPr>
        <w:spacing w:after="0" w:line="252" w:lineRule="auto"/>
        <w:ind w:left="280"/>
        <w:rPr>
          <w:lang w:eastAsia="zh-CN"/>
        </w:rPr>
      </w:pPr>
      <w:proofErr w:type="spellStart"/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self</w:t>
      </w:r>
      <w:r>
        <w:rPr>
          <w:rFonts w:ascii="Consolas" w:eastAsia="Consolas" w:hAnsi="Consolas"/>
          <w:color w:val="2A3039"/>
          <w:sz w:val="18"/>
          <w:lang w:eastAsia="zh-CN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features</w:t>
      </w:r>
      <w:proofErr w:type="spellEnd"/>
      <w:r>
        <w:rPr>
          <w:rFonts w:ascii="Consolas" w:eastAsia="Consolas" w:hAnsi="Consolas"/>
          <w:color w:val="2A3039"/>
          <w:sz w:val="18"/>
          <w:lang w:eastAsia="zh-CN"/>
        </w:rPr>
        <w:t xml:space="preserve"> = </w:t>
      </w:r>
      <w:proofErr w:type="spellStart"/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nn</w:t>
      </w:r>
      <w:r>
        <w:rPr>
          <w:rFonts w:ascii="Consolas" w:eastAsia="Consolas" w:hAnsi="Consolas"/>
          <w:color w:val="2A3039"/>
          <w:sz w:val="18"/>
          <w:lang w:eastAsia="zh-CN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Sequential</w:t>
      </w:r>
      <w:proofErr w:type="spellEnd"/>
      <w:r>
        <w:rPr>
          <w:rFonts w:ascii="Consolas" w:eastAsia="Consolas" w:hAnsi="Consolas"/>
          <w:color w:val="2A3039"/>
          <w:sz w:val="18"/>
          <w:lang w:eastAsia="zh-CN"/>
        </w:rPr>
        <w:t>(</w:t>
      </w:r>
      <w:proofErr w:type="gramEnd"/>
    </w:p>
    <w:p w:rsidR="00B21967" w:rsidRDefault="00E95974">
      <w:pPr>
        <w:spacing w:after="0" w:line="252" w:lineRule="auto"/>
        <w:ind w:left="280"/>
        <w:rPr>
          <w:lang w:eastAsia="zh-CN"/>
        </w:rPr>
      </w:pPr>
      <w:r>
        <w:rPr>
          <w:rFonts w:ascii="Consolas" w:eastAsia="Consolas" w:hAnsi="Consolas"/>
          <w:color w:val="2A3039"/>
          <w:sz w:val="18"/>
          <w:lang w:eastAsia="zh-CN"/>
        </w:rPr>
        <w:t xml:space="preserve">    </w:t>
      </w:r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nn</w:t>
      </w:r>
      <w:r>
        <w:rPr>
          <w:rFonts w:ascii="Consolas" w:eastAsia="Consolas" w:hAnsi="Consolas"/>
          <w:color w:val="2A3039"/>
          <w:sz w:val="18"/>
          <w:lang w:eastAsia="zh-CN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Conv2d</w:t>
      </w:r>
      <w:r>
        <w:rPr>
          <w:rFonts w:ascii="Consolas" w:eastAsia="Consolas" w:hAnsi="Consolas"/>
          <w:color w:val="2A3039"/>
          <w:sz w:val="18"/>
          <w:lang w:eastAsia="zh-CN"/>
        </w:rPr>
        <w:t>(</w:t>
      </w:r>
      <w:proofErr w:type="gramEnd"/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3</w:t>
      </w:r>
      <w:r>
        <w:rPr>
          <w:rFonts w:ascii="Consolas" w:eastAsia="Consolas" w:hAnsi="Consolas"/>
          <w:color w:val="2A3039"/>
          <w:sz w:val="18"/>
          <w:lang w:eastAsia="zh-CN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32</w:t>
      </w:r>
      <w:r>
        <w:rPr>
          <w:rFonts w:ascii="Consolas" w:eastAsia="Consolas" w:hAnsi="Consolas"/>
          <w:color w:val="2A3039"/>
          <w:sz w:val="18"/>
          <w:lang w:eastAsia="zh-CN"/>
        </w:rPr>
        <w:t xml:space="preserve">, </w:t>
      </w:r>
      <w:proofErr w:type="spellStart"/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kernel</w:t>
      </w:r>
      <w:r>
        <w:rPr>
          <w:rFonts w:ascii="Consolas" w:eastAsia="Consolas" w:hAnsi="Consolas"/>
          <w:color w:val="2A3039"/>
          <w:sz w:val="18"/>
          <w:lang w:eastAsia="zh-CN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size</w:t>
      </w:r>
      <w:proofErr w:type="spellEnd"/>
      <w:r>
        <w:rPr>
          <w:rFonts w:ascii="Consolas" w:eastAsia="Consolas" w:hAnsi="Consolas"/>
          <w:color w:val="2A3039"/>
          <w:sz w:val="18"/>
          <w:lang w:eastAsia="zh-CN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3</w:t>
      </w:r>
      <w:r>
        <w:rPr>
          <w:rFonts w:ascii="Consolas" w:eastAsia="Consolas" w:hAnsi="Consolas"/>
          <w:color w:val="2A3039"/>
          <w:sz w:val="18"/>
          <w:lang w:eastAsia="zh-CN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padding</w:t>
      </w:r>
      <w:r>
        <w:rPr>
          <w:rFonts w:ascii="Consolas" w:eastAsia="Consolas" w:hAnsi="Consolas"/>
          <w:color w:val="2A3039"/>
          <w:sz w:val="18"/>
          <w:lang w:eastAsia="zh-CN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1</w:t>
      </w:r>
      <w:r>
        <w:rPr>
          <w:rFonts w:ascii="Consolas" w:eastAsia="Consolas" w:hAnsi="Consolas"/>
          <w:color w:val="2A3039"/>
          <w:sz w:val="18"/>
          <w:lang w:eastAsia="zh-CN"/>
        </w:rPr>
        <w:t>),</w:t>
      </w:r>
    </w:p>
    <w:p w:rsidR="00B21967" w:rsidRDefault="00E95974">
      <w:pPr>
        <w:spacing w:after="0" w:line="252" w:lineRule="auto"/>
        <w:ind w:left="280"/>
        <w:rPr>
          <w:lang w:eastAsia="zh-CN"/>
        </w:rPr>
      </w:pPr>
      <w:r>
        <w:rPr>
          <w:rFonts w:ascii="Consolas" w:eastAsia="Consolas" w:hAnsi="Consolas"/>
          <w:color w:val="2A3039"/>
          <w:sz w:val="18"/>
          <w:lang w:eastAsia="zh-CN"/>
        </w:rPr>
        <w:t xml:space="preserve">    </w:t>
      </w:r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nn</w:t>
      </w:r>
      <w:r>
        <w:rPr>
          <w:rFonts w:ascii="Consolas" w:eastAsia="Consolas" w:hAnsi="Consolas"/>
          <w:color w:val="2A3039"/>
          <w:sz w:val="18"/>
          <w:lang w:eastAsia="zh-CN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BatchNorm2d</w:t>
      </w:r>
      <w:r>
        <w:rPr>
          <w:rFonts w:ascii="Consolas" w:eastAsia="Consolas" w:hAnsi="Consolas"/>
          <w:color w:val="2A3039"/>
          <w:sz w:val="18"/>
          <w:lang w:eastAsia="zh-CN"/>
        </w:rPr>
        <w:t>(</w:t>
      </w:r>
      <w:proofErr w:type="gramEnd"/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32</w:t>
      </w:r>
      <w:r>
        <w:rPr>
          <w:rFonts w:ascii="Consolas" w:eastAsia="Consolas" w:hAnsi="Consolas"/>
          <w:color w:val="2A3039"/>
          <w:sz w:val="18"/>
          <w:lang w:eastAsia="zh-CN"/>
        </w:rPr>
        <w:t>),</w:t>
      </w:r>
    </w:p>
    <w:p w:rsidR="00B21967" w:rsidRDefault="00E95974">
      <w:pPr>
        <w:spacing w:after="0" w:line="252" w:lineRule="auto"/>
        <w:ind w:left="280"/>
        <w:rPr>
          <w:lang w:eastAsia="zh-CN"/>
        </w:rPr>
      </w:pPr>
      <w:r>
        <w:rPr>
          <w:rFonts w:ascii="Consolas" w:eastAsia="Consolas" w:hAnsi="Consolas"/>
          <w:color w:val="2A3039"/>
          <w:sz w:val="18"/>
          <w:lang w:eastAsia="zh-CN"/>
        </w:rPr>
        <w:t xml:space="preserve">    </w:t>
      </w:r>
      <w:proofErr w:type="spellStart"/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nn</w:t>
      </w:r>
      <w:r>
        <w:rPr>
          <w:rFonts w:ascii="Consolas" w:eastAsia="Consolas" w:hAnsi="Consolas"/>
          <w:color w:val="2A3039"/>
          <w:sz w:val="18"/>
          <w:lang w:eastAsia="zh-CN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ReLU</w:t>
      </w:r>
      <w:proofErr w:type="spellEnd"/>
      <w:r>
        <w:rPr>
          <w:rFonts w:ascii="Consolas" w:eastAsia="Consolas" w:hAnsi="Consolas"/>
          <w:color w:val="2A3039"/>
          <w:sz w:val="18"/>
          <w:lang w:eastAsia="zh-CN"/>
        </w:rPr>
        <w:t>(</w:t>
      </w:r>
      <w:proofErr w:type="spellStart"/>
      <w:proofErr w:type="gramEnd"/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inplace</w:t>
      </w:r>
      <w:proofErr w:type="spellEnd"/>
      <w:r>
        <w:rPr>
          <w:rFonts w:ascii="Consolas" w:eastAsia="Consolas" w:hAnsi="Consolas"/>
          <w:color w:val="2A3039"/>
          <w:sz w:val="18"/>
          <w:lang w:eastAsia="zh-CN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True</w:t>
      </w:r>
      <w:r>
        <w:rPr>
          <w:rFonts w:ascii="Consolas" w:eastAsia="Consolas" w:hAnsi="Consolas"/>
          <w:color w:val="2A3039"/>
          <w:sz w:val="18"/>
          <w:lang w:eastAsia="zh-CN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  <w:lang w:eastAsia="zh-CN"/>
        </w:rPr>
        <w:t xml:space="preserve">    </w:t>
      </w:r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MaxPool2d</w:t>
      </w:r>
      <w:r>
        <w:rPr>
          <w:rFonts w:ascii="Consolas" w:eastAsia="Consolas" w:hAnsi="Consolas"/>
          <w:color w:val="2A3039"/>
          <w:sz w:val="18"/>
        </w:rPr>
        <w:t>(</w:t>
      </w:r>
      <w:proofErr w:type="spellStart"/>
      <w:proofErr w:type="gramEnd"/>
      <w:r w:rsidRPr="006A7F34">
        <w:rPr>
          <w:rFonts w:ascii="Times New Roman" w:eastAsia="Consolas" w:hAnsi="Times New Roman" w:cs="Times New Roman"/>
          <w:color w:val="2A3039"/>
          <w:sz w:val="18"/>
        </w:rPr>
        <w:t>kernel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size</w:t>
      </w:r>
      <w:proofErr w:type="spellEnd"/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stride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Conv2d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32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64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kernel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size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3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padding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BatchNorm2d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64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ReLU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inplace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True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MaxPool2d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kernel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size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stride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Conv2d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64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128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kernel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size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3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padding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BatchNorm2d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128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ReLU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inplace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True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MaxPool2d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kernel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size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stride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Conv2d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128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256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kernel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size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3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padding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BatchNorm2d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256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ReLU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inplace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True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AdaptiveAvgPool2d</w:t>
      </w:r>
      <w:r>
        <w:rPr>
          <w:rFonts w:ascii="Consolas" w:eastAsia="Consolas" w:hAnsi="Consolas"/>
          <w:color w:val="2A3039"/>
          <w:sz w:val="18"/>
        </w:rPr>
        <w:t>((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)),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classifier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Sequential</w:t>
      </w:r>
      <w:r>
        <w:rPr>
          <w:rFonts w:ascii="Consolas" w:eastAsia="Consolas" w:hAnsi="Consolas"/>
          <w:color w:val="2A3039"/>
          <w:sz w:val="18"/>
        </w:rPr>
        <w:t>(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Flatten</w:t>
      </w:r>
      <w:r>
        <w:rPr>
          <w:rFonts w:ascii="Consolas" w:eastAsia="Consolas" w:hAnsi="Consolas"/>
          <w:color w:val="2A3039"/>
          <w:sz w:val="18"/>
        </w:rPr>
        <w:t>(),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Dropout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35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Linear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256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128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ReLU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inpla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ce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True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Dropout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Linear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128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10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312" w:lineRule="auto"/>
        <w:ind w:firstLine="480"/>
      </w:pPr>
      <w:r>
        <w:t>前向传播流程如下：</w:t>
      </w:r>
    </w:p>
    <w:p w:rsidR="00B21967" w:rsidRDefault="00E95974">
      <w:pPr>
        <w:spacing w:after="0" w:line="252" w:lineRule="auto"/>
        <w:ind w:left="280"/>
      </w:pPr>
      <w:r w:rsidRPr="006A7F34">
        <w:rPr>
          <w:rFonts w:ascii="Times New Roman" w:eastAsia="Consolas" w:hAnsi="Times New Roman" w:cs="Times New Roman"/>
          <w:color w:val="2A3039"/>
          <w:sz w:val="18"/>
        </w:rPr>
        <w:t>def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forward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x</w:t>
      </w:r>
      <w:r>
        <w:rPr>
          <w:rFonts w:ascii="Consolas" w:eastAsia="Consolas" w:hAnsi="Consolas"/>
          <w:color w:val="2A3039"/>
          <w:sz w:val="18"/>
        </w:rPr>
        <w:t>):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x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features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x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x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classifier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x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return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x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t>该</w:t>
      </w:r>
      <w:r>
        <w:t xml:space="preserve"> </w:t>
      </w:r>
      <w:r w:rsidRPr="006A7F34">
        <w:rPr>
          <w:rFonts w:ascii="Times New Roman" w:hAnsi="Times New Roman" w:cs="Times New Roman"/>
        </w:rPr>
        <w:t>CNN</w:t>
      </w:r>
      <w:r>
        <w:t xml:space="preserve"> </w:t>
      </w:r>
      <w:proofErr w:type="spellStart"/>
      <w:r>
        <w:t>结构保持了指导书代码的轻量特点，训练和推理速度较快</w:t>
      </w:r>
      <w:proofErr w:type="spellEnd"/>
      <w:r>
        <w:t>。</w:t>
      </w:r>
      <w:r>
        <w:rPr>
          <w:lang w:eastAsia="zh-CN"/>
        </w:rPr>
        <w:t>对于原始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64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x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64</w:t>
      </w:r>
      <w:r>
        <w:rPr>
          <w:lang w:eastAsia="zh-CN"/>
        </w:rPr>
        <w:t xml:space="preserve"> </w:t>
      </w:r>
      <w:r>
        <w:rPr>
          <w:lang w:eastAsia="zh-CN"/>
        </w:rPr>
        <w:t>图片，卷积层可以提取边缘、轮廓和局部纹理，全连接分类器再输出类别概率。但当输入图像来自高清摄像头时，如果直接缩放到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64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x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64</w:t>
      </w:r>
      <w:r>
        <w:rPr>
          <w:lang w:eastAsia="zh-CN"/>
        </w:rPr>
        <w:t>，手指细节和手势边界会明显损失，因此后续又引入了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224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x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224</w:t>
      </w:r>
      <w:r>
        <w:rPr>
          <w:lang w:eastAsia="zh-CN"/>
        </w:rPr>
        <w:t xml:space="preserve"> </w:t>
      </w:r>
      <w:r>
        <w:rPr>
          <w:lang w:eastAsia="zh-CN"/>
        </w:rPr>
        <w:t>输入的迁移学习模型进行对比。</w:t>
      </w:r>
    </w:p>
    <w:p w:rsidR="00B21967" w:rsidRDefault="00E95974">
      <w:pPr>
        <w:spacing w:before="120" w:after="60" w:line="312" w:lineRule="auto"/>
        <w:rPr>
          <w:lang w:eastAsia="zh-CN"/>
        </w:rPr>
      </w:pPr>
      <w:r w:rsidRPr="006A7F34">
        <w:rPr>
          <w:rFonts w:ascii="Times New Roman" w:hAnsi="Times New Roman" w:cs="Times New Roman"/>
          <w:b/>
          <w:lang w:eastAsia="zh-CN"/>
        </w:rPr>
        <w:t>2</w:t>
      </w:r>
      <w:r>
        <w:rPr>
          <w:b/>
          <w:lang w:eastAsia="zh-CN"/>
        </w:rPr>
        <w:t>.</w:t>
      </w:r>
      <w:r w:rsidRPr="006A7F34">
        <w:rPr>
          <w:rFonts w:ascii="Times New Roman" w:hAnsi="Times New Roman" w:cs="Times New Roman"/>
          <w:b/>
          <w:lang w:eastAsia="zh-CN"/>
        </w:rPr>
        <w:t>5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训练、测试与推理流程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lastRenderedPageBreak/>
        <w:t>训练流程使用交叉</w:t>
      </w:r>
      <w:proofErr w:type="gramStart"/>
      <w:r>
        <w:rPr>
          <w:lang w:eastAsia="zh-CN"/>
        </w:rPr>
        <w:t>熵</w:t>
      </w:r>
      <w:proofErr w:type="gramEnd"/>
      <w:r>
        <w:rPr>
          <w:lang w:eastAsia="zh-CN"/>
        </w:rPr>
        <w:t>损失和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Adam</w:t>
      </w:r>
      <w:r>
        <w:rPr>
          <w:lang w:eastAsia="zh-CN"/>
        </w:rPr>
        <w:t xml:space="preserve"> </w:t>
      </w:r>
      <w:r>
        <w:rPr>
          <w:lang w:eastAsia="zh-CN"/>
        </w:rPr>
        <w:t>优化器。每个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batch</w:t>
      </w:r>
      <w:r>
        <w:rPr>
          <w:lang w:eastAsia="zh-CN"/>
        </w:rPr>
        <w:t xml:space="preserve"> </w:t>
      </w:r>
      <w:r>
        <w:rPr>
          <w:lang w:eastAsia="zh-CN"/>
        </w:rPr>
        <w:t>完成前向传播、损失计算、反向传播和参数更新，并统计训练准确率：</w:t>
      </w:r>
    </w:p>
    <w:p w:rsidR="00B21967" w:rsidRDefault="00E95974">
      <w:pPr>
        <w:spacing w:after="0" w:line="252" w:lineRule="auto"/>
        <w:ind w:left="280"/>
      </w:pPr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</w:rPr>
        <w:t>for</w:t>
      </w:r>
      <w:proofErr w:type="gramEnd"/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batch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sample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enumerate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dataloader</w:t>
      </w:r>
      <w:r>
        <w:rPr>
          <w:rFonts w:ascii="Consolas" w:eastAsia="Consolas" w:hAnsi="Consolas"/>
          <w:color w:val="2A3039"/>
          <w:sz w:val="18"/>
        </w:rPr>
        <w:t>):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X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sample</w:t>
      </w:r>
      <w:r>
        <w:rPr>
          <w:rFonts w:ascii="Consolas" w:eastAsia="Consolas" w:hAnsi="Consolas"/>
          <w:color w:val="2A3039"/>
          <w:sz w:val="18"/>
        </w:rPr>
        <w:t>['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ge</w:t>
      </w:r>
      <w:r>
        <w:rPr>
          <w:rFonts w:ascii="Consolas" w:eastAsia="Consolas" w:hAnsi="Consolas"/>
          <w:color w:val="2A3039"/>
          <w:sz w:val="18"/>
        </w:rPr>
        <w:t>'].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to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device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y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sample</w:t>
      </w:r>
      <w:r>
        <w:rPr>
          <w:rFonts w:ascii="Consolas" w:eastAsia="Consolas" w:hAnsi="Consolas"/>
          <w:color w:val="2A3039"/>
          <w:sz w:val="18"/>
        </w:rPr>
        <w:t>['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label</w:t>
      </w:r>
      <w:r>
        <w:rPr>
          <w:rFonts w:ascii="Consolas" w:eastAsia="Consolas" w:hAnsi="Consolas"/>
          <w:color w:val="2A3039"/>
          <w:sz w:val="18"/>
        </w:rPr>
        <w:t>'].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to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device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pred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X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</w:rPr>
        <w:t>loss</w:t>
      </w:r>
      <w:proofErr w:type="gramEnd"/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loss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fn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pred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y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Pr="00044ECD" w:rsidRDefault="00E95974">
      <w:pPr>
        <w:spacing w:after="0" w:line="252" w:lineRule="auto"/>
        <w:ind w:left="280"/>
        <w:rPr>
          <w:rFonts w:hint="eastAsia"/>
          <w:lang w:eastAsia="zh-CN"/>
        </w:rPr>
      </w:pPr>
      <w:r>
        <w:rPr>
          <w:rFonts w:ascii="Consolas" w:eastAsia="Consolas" w:hAnsi="Consolas"/>
          <w:color w:val="2A3039"/>
          <w:sz w:val="18"/>
        </w:rPr>
        <w:t xml:space="preserve"> 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optimizer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zero</w:t>
      </w:r>
      <w:r>
        <w:rPr>
          <w:rFonts w:ascii="Consolas" w:eastAsia="Consolas" w:hAnsi="Consolas"/>
          <w:color w:val="2A3039"/>
          <w:sz w:val="18"/>
        </w:rPr>
        <w:t>_</w:t>
      </w:r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</w:rPr>
        <w:t>grad</w:t>
      </w:r>
      <w:r>
        <w:rPr>
          <w:rFonts w:ascii="Consolas" w:eastAsia="Consolas" w:hAnsi="Consolas"/>
          <w:color w:val="2A3039"/>
          <w:sz w:val="18"/>
        </w:rPr>
        <w:t>()</w:t>
      </w:r>
      <w:proofErr w:type="gramEnd"/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loss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backward</w:t>
      </w:r>
      <w:r>
        <w:rPr>
          <w:rFonts w:ascii="Consolas" w:eastAsia="Consolas" w:hAnsi="Consolas"/>
          <w:color w:val="2A3039"/>
          <w:sz w:val="18"/>
        </w:rPr>
        <w:t>()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</w:rPr>
        <w:t>optimizer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step</w:t>
      </w:r>
      <w:r>
        <w:rPr>
          <w:rFonts w:ascii="Consolas" w:eastAsia="Consolas" w:hAnsi="Consolas"/>
          <w:color w:val="2A3039"/>
          <w:sz w:val="18"/>
        </w:rPr>
        <w:t>()</w:t>
      </w:r>
      <w:proofErr w:type="gramEnd"/>
    </w:p>
    <w:p w:rsidR="00B21967" w:rsidRPr="00044ECD" w:rsidRDefault="00E95974">
      <w:pPr>
        <w:spacing w:after="0" w:line="252" w:lineRule="auto"/>
        <w:ind w:left="280"/>
        <w:rPr>
          <w:rFonts w:hint="eastAsia"/>
          <w:lang w:eastAsia="zh-CN"/>
        </w:rPr>
      </w:pPr>
      <w:r>
        <w:rPr>
          <w:rFonts w:ascii="Consolas" w:eastAsia="Consolas" w:hAnsi="Consolas"/>
          <w:color w:val="2A3039"/>
          <w:sz w:val="18"/>
        </w:rPr>
        <w:t xml:space="preserve"> 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total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loss</w:t>
      </w:r>
      <w:r>
        <w:rPr>
          <w:rFonts w:ascii="Consolas" w:eastAsia="Consolas" w:hAnsi="Consolas"/>
          <w:color w:val="2A3039"/>
          <w:sz w:val="18"/>
        </w:rPr>
        <w:t xml:space="preserve"> += </w:t>
      </w:r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</w:rPr>
        <w:t>loss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item</w:t>
      </w:r>
      <w:r>
        <w:rPr>
          <w:rFonts w:ascii="Consolas" w:eastAsia="Consolas" w:hAnsi="Consolas"/>
          <w:color w:val="2A3039"/>
          <w:sz w:val="18"/>
        </w:rPr>
        <w:t>(</w:t>
      </w:r>
      <w:proofErr w:type="gramEnd"/>
      <w:r>
        <w:rPr>
          <w:rFonts w:ascii="Consolas" w:eastAsia="Consolas" w:hAnsi="Consolas"/>
          <w:color w:val="2A3039"/>
          <w:sz w:val="18"/>
        </w:rPr>
        <w:t xml:space="preserve">) *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X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size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correct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num</w:t>
      </w:r>
      <w:r>
        <w:rPr>
          <w:rFonts w:ascii="Consolas" w:eastAsia="Consolas" w:hAnsi="Consolas"/>
          <w:color w:val="2A3039"/>
          <w:sz w:val="18"/>
        </w:rPr>
        <w:t xml:space="preserve"> += 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pred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argmax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 xml:space="preserve">) ==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y</w:t>
      </w:r>
      <w:r>
        <w:rPr>
          <w:rFonts w:ascii="Consolas" w:eastAsia="Consolas" w:hAnsi="Consolas"/>
          <w:color w:val="2A3039"/>
          <w:sz w:val="18"/>
        </w:rPr>
        <w:t>).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ype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torch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float</w:t>
      </w:r>
      <w:r>
        <w:rPr>
          <w:rFonts w:ascii="Consolas" w:eastAsia="Consolas" w:hAnsi="Consolas"/>
          <w:color w:val="2A3039"/>
          <w:sz w:val="18"/>
        </w:rPr>
        <w:t>).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sum</w:t>
      </w:r>
      <w:r>
        <w:rPr>
          <w:rFonts w:ascii="Consolas" w:eastAsia="Consolas" w:hAnsi="Consolas"/>
          <w:color w:val="2A3039"/>
          <w:sz w:val="18"/>
        </w:rPr>
        <w:t>().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item</w:t>
      </w:r>
      <w:r>
        <w:rPr>
          <w:rFonts w:ascii="Consolas" w:eastAsia="Consolas" w:hAnsi="Consolas"/>
          <w:color w:val="2A3039"/>
          <w:sz w:val="18"/>
        </w:rPr>
        <w:t>()</w:t>
      </w:r>
    </w:p>
    <w:p w:rsidR="00B21967" w:rsidRDefault="00E95974">
      <w:pPr>
        <w:spacing w:after="0" w:line="312" w:lineRule="auto"/>
        <w:ind w:firstLine="480"/>
      </w:pPr>
      <w:r>
        <w:t>训练入口默认使用指导书原始</w:t>
      </w:r>
      <w:r>
        <w:t xml:space="preserve"> </w:t>
      </w:r>
      <w:r w:rsidRPr="006A7F34">
        <w:rPr>
          <w:rFonts w:ascii="Times New Roman" w:hAnsi="Times New Roman" w:cs="Times New Roman"/>
        </w:rPr>
        <w:t>images</w:t>
      </w:r>
      <w:r>
        <w:t>/</w:t>
      </w:r>
      <w:r w:rsidRPr="006A7F34">
        <w:rPr>
          <w:rFonts w:ascii="Times New Roman" w:hAnsi="Times New Roman" w:cs="Times New Roman"/>
        </w:rPr>
        <w:t>train</w:t>
      </w:r>
      <w:r>
        <w:t>.</w:t>
      </w:r>
      <w:r w:rsidRPr="006A7F34">
        <w:rPr>
          <w:rFonts w:ascii="Times New Roman" w:hAnsi="Times New Roman" w:cs="Times New Roman"/>
        </w:rPr>
        <w:t>txt</w:t>
      </w:r>
      <w:r>
        <w:t>，模型保存为：</w:t>
      </w:r>
    </w:p>
    <w:p w:rsidR="00B21967" w:rsidRDefault="00E95974">
      <w:pPr>
        <w:spacing w:after="0" w:line="252" w:lineRule="auto"/>
        <w:ind w:left="280"/>
      </w:pPr>
      <w:r w:rsidRPr="006A7F34">
        <w:rPr>
          <w:rFonts w:ascii="Times New Roman" w:eastAsia="Consolas" w:hAnsi="Times New Roman" w:cs="Times New Roman"/>
          <w:color w:val="2A3039"/>
          <w:sz w:val="18"/>
        </w:rPr>
        <w:t>models</w:t>
      </w:r>
      <w:r>
        <w:rPr>
          <w:rFonts w:ascii="Consolas" w:eastAsia="Consolas" w:hAnsi="Consolas"/>
          <w:color w:val="2A3039"/>
          <w:sz w:val="18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-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5test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own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pkl</w:t>
      </w:r>
    </w:p>
    <w:p w:rsidR="00B21967" w:rsidRDefault="00E95974">
      <w:pPr>
        <w:spacing w:after="0" w:line="312" w:lineRule="auto"/>
        <w:ind w:firstLine="480"/>
      </w:pPr>
      <w:r>
        <w:t>测试时关闭梯度计算，并统计测试集预测正确数量：</w:t>
      </w:r>
    </w:p>
    <w:p w:rsidR="00B21967" w:rsidRDefault="00E95974">
      <w:pPr>
        <w:spacing w:after="0" w:line="252" w:lineRule="auto"/>
        <w:ind w:left="280"/>
      </w:pPr>
      <w:r w:rsidRPr="006A7F34">
        <w:rPr>
          <w:rFonts w:ascii="Times New Roman" w:eastAsia="Consolas" w:hAnsi="Times New Roman" w:cs="Times New Roman"/>
          <w:color w:val="2A3039"/>
          <w:sz w:val="18"/>
        </w:rPr>
        <w:t>with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torch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no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grad</w:t>
      </w:r>
      <w:r>
        <w:rPr>
          <w:rFonts w:ascii="Consolas" w:eastAsia="Consolas" w:hAnsi="Consolas"/>
          <w:color w:val="2A3039"/>
          <w:sz w:val="18"/>
        </w:rPr>
        <w:t>():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for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sample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dataloader</w:t>
      </w:r>
      <w:r>
        <w:rPr>
          <w:rFonts w:ascii="Consolas" w:eastAsia="Consolas" w:hAnsi="Consolas"/>
          <w:color w:val="2A3039"/>
          <w:sz w:val="18"/>
        </w:rPr>
        <w:t>: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X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sample</w:t>
      </w:r>
      <w:r>
        <w:rPr>
          <w:rFonts w:ascii="Consolas" w:eastAsia="Consolas" w:hAnsi="Consolas"/>
          <w:color w:val="2A3039"/>
          <w:sz w:val="18"/>
        </w:rPr>
        <w:t>['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</w:t>
      </w:r>
      <w:r>
        <w:rPr>
          <w:rFonts w:ascii="Consolas" w:eastAsia="Consolas" w:hAnsi="Consolas"/>
          <w:color w:val="2A3039"/>
          <w:sz w:val="18"/>
        </w:rPr>
        <w:t>'].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to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device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y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sample</w:t>
      </w:r>
      <w:r>
        <w:rPr>
          <w:rFonts w:ascii="Consolas" w:eastAsia="Consolas" w:hAnsi="Consolas"/>
          <w:color w:val="2A3039"/>
          <w:sz w:val="18"/>
        </w:rPr>
        <w:t>['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label</w:t>
      </w:r>
      <w:r>
        <w:rPr>
          <w:rFonts w:ascii="Consolas" w:eastAsia="Consolas" w:hAnsi="Consolas"/>
          <w:color w:val="2A3039"/>
          <w:sz w:val="18"/>
        </w:rPr>
        <w:t>'].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to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device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pred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X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predicted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pred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argmax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correct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num</w:t>
      </w:r>
      <w:r>
        <w:rPr>
          <w:rFonts w:ascii="Consolas" w:eastAsia="Consolas" w:hAnsi="Consolas"/>
          <w:color w:val="2A3039"/>
          <w:sz w:val="18"/>
        </w:rPr>
        <w:t xml:space="preserve"> += 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predicted</w:t>
      </w:r>
      <w:r>
        <w:rPr>
          <w:rFonts w:ascii="Consolas" w:eastAsia="Consolas" w:hAnsi="Consolas"/>
          <w:color w:val="2A3039"/>
          <w:sz w:val="18"/>
        </w:rPr>
        <w:t xml:space="preserve"> ==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y</w:t>
      </w:r>
      <w:r>
        <w:rPr>
          <w:rFonts w:ascii="Consolas" w:eastAsia="Consolas" w:hAnsi="Consolas"/>
          <w:color w:val="2A3039"/>
          <w:sz w:val="18"/>
        </w:rPr>
        <w:t>).</w:t>
      </w:r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</w:rPr>
        <w:t>type</w:t>
      </w:r>
      <w:r>
        <w:rPr>
          <w:rFonts w:ascii="Consolas" w:eastAsia="Consolas" w:hAnsi="Consolas"/>
          <w:color w:val="2A3039"/>
          <w:sz w:val="18"/>
        </w:rPr>
        <w:t>(</w:t>
      </w:r>
      <w:proofErr w:type="gramEnd"/>
      <w:r w:rsidRPr="006A7F34">
        <w:rPr>
          <w:rFonts w:ascii="Times New Roman" w:eastAsia="Consolas" w:hAnsi="Times New Roman" w:cs="Times New Roman"/>
          <w:color w:val="2A3039"/>
          <w:sz w:val="18"/>
        </w:rPr>
        <w:t>torch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float</w:t>
      </w:r>
      <w:r>
        <w:rPr>
          <w:rFonts w:ascii="Consolas" w:eastAsia="Consolas" w:hAnsi="Consolas"/>
          <w:color w:val="2A3039"/>
          <w:sz w:val="18"/>
        </w:rPr>
        <w:t>).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sum</w:t>
      </w:r>
      <w:r>
        <w:rPr>
          <w:rFonts w:ascii="Consolas" w:eastAsia="Consolas" w:hAnsi="Consolas"/>
          <w:color w:val="2A3039"/>
          <w:sz w:val="18"/>
        </w:rPr>
        <w:t>().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item</w:t>
      </w:r>
      <w:r>
        <w:rPr>
          <w:rFonts w:ascii="Consolas" w:eastAsia="Consolas" w:hAnsi="Consolas"/>
          <w:color w:val="2A3039"/>
          <w:sz w:val="18"/>
        </w:rPr>
        <w:t>()</w:t>
      </w:r>
    </w:p>
    <w:p w:rsidR="00B21967" w:rsidRPr="00044ECD" w:rsidRDefault="00E95974">
      <w:pPr>
        <w:spacing w:after="0" w:line="252" w:lineRule="auto"/>
        <w:ind w:left="280"/>
        <w:rPr>
          <w:rFonts w:hint="eastAsia"/>
          <w:lang w:eastAsia="zh-CN"/>
        </w:rPr>
      </w:pPr>
      <w:r>
        <w:rPr>
          <w:rFonts w:ascii="Consolas" w:eastAsia="Consolas" w:hAnsi="Consolas"/>
          <w:color w:val="2A3039"/>
          <w:sz w:val="18"/>
        </w:rPr>
        <w:t xml:space="preserve"> </w:t>
      </w:r>
    </w:p>
    <w:p w:rsidR="00B21967" w:rsidRDefault="00E95974">
      <w:pPr>
        <w:spacing w:after="0" w:line="252" w:lineRule="auto"/>
        <w:ind w:left="280"/>
      </w:pPr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</w:rPr>
        <w:t>accuracy</w:t>
      </w:r>
      <w:proofErr w:type="gramEnd"/>
      <w:r>
        <w:rPr>
          <w:rFonts w:ascii="Consolas" w:eastAsia="Consolas" w:hAnsi="Consolas"/>
          <w:color w:val="2A3039"/>
          <w:sz w:val="18"/>
        </w:rPr>
        <w:t xml:space="preserve"> = </w:t>
      </w:r>
      <w:proofErr w:type="spellStart"/>
      <w:r w:rsidRPr="006A7F34">
        <w:rPr>
          <w:rFonts w:ascii="Times New Roman" w:eastAsia="Consolas" w:hAnsi="Times New Roman" w:cs="Times New Roman"/>
          <w:color w:val="2A3039"/>
          <w:sz w:val="18"/>
        </w:rPr>
        <w:t>correct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num</w:t>
      </w:r>
      <w:proofErr w:type="spellEnd"/>
      <w:r>
        <w:rPr>
          <w:rFonts w:ascii="Consolas" w:eastAsia="Consolas" w:hAnsi="Consolas"/>
          <w:color w:val="2A3039"/>
          <w:sz w:val="18"/>
        </w:rPr>
        <w:t xml:space="preserve"> /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size</w:t>
      </w:r>
    </w:p>
    <w:p w:rsidR="00B21967" w:rsidRDefault="00E95974">
      <w:pPr>
        <w:spacing w:after="0" w:line="252" w:lineRule="auto"/>
        <w:ind w:left="280"/>
      </w:pPr>
      <w:r w:rsidRPr="006A7F34">
        <w:rPr>
          <w:rFonts w:ascii="Times New Roman" w:eastAsia="Consolas" w:hAnsi="Times New Roman" w:cs="Times New Roman"/>
          <w:color w:val="2A3039"/>
          <w:sz w:val="18"/>
        </w:rPr>
        <w:t>print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</w:t>
      </w:r>
      <w:r>
        <w:rPr>
          <w:rFonts w:ascii="Consolas" w:eastAsia="Consolas" w:hAnsi="Consolas"/>
          <w:color w:val="2A3039"/>
          <w:sz w:val="18"/>
        </w:rPr>
        <w:t>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Accuracy</w:t>
      </w:r>
      <w:r>
        <w:rPr>
          <w:rFonts w:ascii="Consolas" w:eastAsia="Consolas" w:hAnsi="Consolas"/>
          <w:color w:val="2A3039"/>
          <w:sz w:val="18"/>
        </w:rPr>
        <w:t>: {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accuracy</w:t>
      </w:r>
      <w:r>
        <w:rPr>
          <w:rFonts w:ascii="Consolas" w:eastAsia="Consolas" w:hAnsi="Consolas"/>
          <w:color w:val="2A3039"/>
          <w:sz w:val="18"/>
        </w:rPr>
        <w:t>:.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</w:t>
      </w:r>
      <w:r>
        <w:rPr>
          <w:rFonts w:ascii="Consolas" w:eastAsia="Consolas" w:hAnsi="Consolas"/>
          <w:color w:val="2A3039"/>
          <w:sz w:val="18"/>
        </w:rPr>
        <w:t xml:space="preserve">%},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Correct</w:t>
      </w:r>
      <w:r>
        <w:rPr>
          <w:rFonts w:ascii="Consolas" w:eastAsia="Consolas" w:hAnsi="Consolas"/>
          <w:color w:val="2A3039"/>
          <w:sz w:val="18"/>
        </w:rPr>
        <w:t>: {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int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correct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num</w:t>
      </w:r>
      <w:r>
        <w:rPr>
          <w:rFonts w:ascii="Consolas" w:eastAsia="Consolas" w:hAnsi="Consolas"/>
          <w:color w:val="2A3039"/>
          <w:sz w:val="18"/>
        </w:rPr>
        <w:t>)}/{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size</w:t>
      </w:r>
      <w:r>
        <w:rPr>
          <w:rFonts w:ascii="Consolas" w:eastAsia="Consolas" w:hAnsi="Consolas"/>
          <w:color w:val="2A3039"/>
          <w:sz w:val="18"/>
        </w:rPr>
        <w:t>}")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单张图片推理时，先读取图片并转换为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Tensor</w:t>
      </w:r>
      <w:r>
        <w:rPr>
          <w:lang w:eastAsia="zh-CN"/>
        </w:rPr>
        <w:t>，再通过</w:t>
      </w:r>
      <w:r>
        <w:rPr>
          <w:lang w:eastAsia="zh-CN"/>
        </w:rPr>
        <w:t xml:space="preserve"> </w:t>
      </w:r>
      <w:proofErr w:type="spellStart"/>
      <w:r w:rsidRPr="006A7F34">
        <w:rPr>
          <w:rFonts w:ascii="Times New Roman" w:hAnsi="Times New Roman" w:cs="Times New Roman"/>
          <w:lang w:eastAsia="zh-CN"/>
        </w:rPr>
        <w:t>Softmax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得到置信度：</w:t>
      </w:r>
    </w:p>
    <w:p w:rsidR="00B21967" w:rsidRDefault="00E95974">
      <w:pPr>
        <w:spacing w:after="0" w:line="252" w:lineRule="auto"/>
        <w:ind w:left="280"/>
      </w:pPr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</w:rPr>
        <w:t>image</w:t>
      </w:r>
      <w:proofErr w:type="gramEnd"/>
      <w:r>
        <w:rPr>
          <w:rFonts w:ascii="Consolas" w:eastAsia="Consolas" w:hAnsi="Consolas"/>
          <w:color w:val="2A3039"/>
          <w:sz w:val="18"/>
        </w:rPr>
        <w:t xml:space="preserve"> = </w:t>
      </w:r>
      <w:proofErr w:type="spellStart"/>
      <w:r w:rsidRPr="006A7F34">
        <w:rPr>
          <w:rFonts w:ascii="Times New Roman" w:eastAsia="Consolas" w:hAnsi="Times New Roman" w:cs="Times New Roman"/>
          <w:color w:val="2A3039"/>
          <w:sz w:val="18"/>
        </w:rPr>
        <w:t>Image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open</w:t>
      </w:r>
      <w:proofErr w:type="spellEnd"/>
      <w:r>
        <w:rPr>
          <w:rFonts w:ascii="Consolas" w:eastAsia="Consolas" w:hAnsi="Consolas"/>
          <w:color w:val="2A3039"/>
          <w:sz w:val="18"/>
        </w:rPr>
        <w:t>(</w:t>
      </w:r>
      <w:proofErr w:type="spellStart"/>
      <w:r w:rsidRPr="006A7F34">
        <w:rPr>
          <w:rFonts w:ascii="Times New Roman" w:eastAsia="Consolas" w:hAnsi="Times New Roman" w:cs="Times New Roman"/>
          <w:color w:val="2A3039"/>
          <w:sz w:val="18"/>
        </w:rPr>
        <w:t>image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path</w:t>
      </w:r>
      <w:proofErr w:type="spellEnd"/>
      <w:r>
        <w:rPr>
          <w:rFonts w:ascii="Consolas" w:eastAsia="Consolas" w:hAnsi="Consolas"/>
          <w:color w:val="2A3039"/>
          <w:sz w:val="18"/>
        </w:rPr>
        <w:t>).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convert</w:t>
      </w:r>
      <w:r>
        <w:rPr>
          <w:rFonts w:ascii="Consolas" w:eastAsia="Consolas" w:hAnsi="Consolas"/>
          <w:color w:val="2A3039"/>
          <w:sz w:val="18"/>
        </w:rPr>
        <w:t>("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RGB</w:t>
      </w:r>
      <w:r>
        <w:rPr>
          <w:rFonts w:ascii="Consolas" w:eastAsia="Consolas" w:hAnsi="Consolas"/>
          <w:color w:val="2A3039"/>
          <w:sz w:val="18"/>
        </w:rPr>
        <w:t>")</w:t>
      </w:r>
    </w:p>
    <w:p w:rsidR="00B21967" w:rsidRDefault="00E95974">
      <w:pPr>
        <w:spacing w:after="0" w:line="252" w:lineRule="auto"/>
        <w:ind w:left="280"/>
      </w:pPr>
      <w:r w:rsidRPr="006A7F34">
        <w:rPr>
          <w:rFonts w:ascii="Times New Roman" w:eastAsia="Consolas" w:hAnsi="Times New Roman" w:cs="Times New Roman"/>
          <w:color w:val="2A3039"/>
          <w:sz w:val="18"/>
        </w:rPr>
        <w:t>image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tensor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torch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unsqueeze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transform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</w:t>
      </w:r>
      <w:r>
        <w:rPr>
          <w:rFonts w:ascii="Consolas" w:eastAsia="Consolas" w:hAnsi="Consolas"/>
          <w:color w:val="2A3039"/>
          <w:sz w:val="18"/>
        </w:rPr>
        <w:t xml:space="preserve">),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).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to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device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</w:t>
      </w:r>
    </w:p>
    <w:p w:rsidR="00B21967" w:rsidRDefault="00E95974">
      <w:pPr>
        <w:spacing w:after="0" w:line="252" w:lineRule="auto"/>
        <w:ind w:left="280"/>
      </w:pPr>
      <w:r w:rsidRPr="006A7F34">
        <w:rPr>
          <w:rFonts w:ascii="Times New Roman" w:eastAsia="Consolas" w:hAnsi="Times New Roman" w:cs="Times New Roman"/>
          <w:color w:val="2A3039"/>
          <w:sz w:val="18"/>
        </w:rPr>
        <w:t>with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torch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no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grad</w:t>
      </w:r>
      <w:r>
        <w:rPr>
          <w:rFonts w:ascii="Consolas" w:eastAsia="Consolas" w:hAnsi="Consolas"/>
          <w:color w:val="2A3039"/>
          <w:sz w:val="18"/>
        </w:rPr>
        <w:t>():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output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tensor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probability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torch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softmax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output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dim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confidence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redicted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torch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max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probability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before="120" w:after="60" w:line="312" w:lineRule="auto"/>
        <w:rPr>
          <w:lang w:eastAsia="zh-CN"/>
        </w:rPr>
      </w:pPr>
      <w:r w:rsidRPr="006A7F34">
        <w:rPr>
          <w:rFonts w:ascii="Times New Roman" w:hAnsi="Times New Roman" w:cs="Times New Roman"/>
          <w:b/>
          <w:lang w:eastAsia="zh-CN"/>
        </w:rPr>
        <w:t>2</w:t>
      </w:r>
      <w:r>
        <w:rPr>
          <w:b/>
          <w:lang w:eastAsia="zh-CN"/>
        </w:rPr>
        <w:t>.</w:t>
      </w:r>
      <w:r w:rsidRPr="006A7F34">
        <w:rPr>
          <w:rFonts w:ascii="Times New Roman" w:hAnsi="Times New Roman" w:cs="Times New Roman"/>
          <w:b/>
          <w:lang w:eastAsia="zh-CN"/>
        </w:rPr>
        <w:t>6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新增模型训练与选择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为了比较不同模型的泛化能力，项目在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V1</w:t>
      </w:r>
      <w:r>
        <w:rPr>
          <w:lang w:eastAsia="zh-CN"/>
        </w:rPr>
        <w:t xml:space="preserve"> </w:t>
      </w:r>
      <w:r>
        <w:rPr>
          <w:lang w:eastAsia="zh-CN"/>
        </w:rPr>
        <w:t>指导书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CNN</w:t>
      </w:r>
      <w:r>
        <w:rPr>
          <w:lang w:eastAsia="zh-CN"/>
        </w:rPr>
        <w:t xml:space="preserve"> </w:t>
      </w:r>
      <w:r>
        <w:rPr>
          <w:lang w:eastAsia="zh-CN"/>
        </w:rPr>
        <w:t>基线之外，继续训练了三类新增模型：增强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CNN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EfficientNet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B0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ResNet34</w:t>
      </w:r>
      <w:r>
        <w:rPr>
          <w:lang w:eastAsia="zh-CN"/>
        </w:rPr>
        <w:t>。其中增强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CNN</w:t>
      </w:r>
      <w:r>
        <w:rPr>
          <w:lang w:eastAsia="zh-CN"/>
        </w:rPr>
        <w:t xml:space="preserve"> </w:t>
      </w:r>
      <w:r>
        <w:rPr>
          <w:lang w:eastAsia="zh-CN"/>
        </w:rPr>
        <w:t>沿用了指导书小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CNN</w:t>
      </w:r>
      <w:r>
        <w:rPr>
          <w:lang w:eastAsia="zh-CN"/>
        </w:rPr>
        <w:t xml:space="preserve"> </w:t>
      </w:r>
      <w:r>
        <w:rPr>
          <w:lang w:eastAsia="zh-CN"/>
        </w:rPr>
        <w:t>的轻量思路，但训练类别扩展为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9</w:t>
      </w:r>
      <w:r>
        <w:rPr>
          <w:lang w:eastAsia="zh-CN"/>
        </w:rPr>
        <w:t>；</w:t>
      </w:r>
      <w:r w:rsidRPr="006A7F34">
        <w:rPr>
          <w:rFonts w:ascii="Times New Roman" w:hAnsi="Times New Roman" w:cs="Times New Roman"/>
          <w:lang w:eastAsia="zh-CN"/>
        </w:rPr>
        <w:t>EfficientNet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B0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ResNet34</w:t>
      </w:r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ImageNet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权重，并将分类头改为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10</w:t>
      </w:r>
      <w:r>
        <w:rPr>
          <w:lang w:eastAsia="zh-CN"/>
        </w:rPr>
        <w:t xml:space="preserve"> </w:t>
      </w:r>
      <w:r>
        <w:rPr>
          <w:lang w:eastAsia="zh-CN"/>
        </w:rPr>
        <w:t>分类。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主要模型对比结果如下：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95"/>
        <w:gridCol w:w="1641"/>
        <w:gridCol w:w="3543"/>
        <w:gridCol w:w="1701"/>
      </w:tblGrid>
      <w:tr w:rsidR="00B21967" w:rsidTr="00044ECD">
        <w:tc>
          <w:tcPr>
            <w:tcW w:w="2295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proofErr w:type="spellStart"/>
            <w:r>
              <w:rPr>
                <w:b/>
                <w:sz w:val="21"/>
              </w:rPr>
              <w:t>模型</w:t>
            </w:r>
            <w:proofErr w:type="spellEnd"/>
          </w:p>
        </w:tc>
        <w:tc>
          <w:tcPr>
            <w:tcW w:w="1641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b/>
                <w:sz w:val="21"/>
              </w:rPr>
              <w:t>输入尺寸</w:t>
            </w:r>
          </w:p>
        </w:tc>
        <w:tc>
          <w:tcPr>
            <w:tcW w:w="3543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测试方式</w:t>
            </w:r>
          </w:p>
        </w:tc>
        <w:tc>
          <w:tcPr>
            <w:tcW w:w="1701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测试准确率</w:t>
            </w:r>
          </w:p>
        </w:tc>
      </w:tr>
      <w:tr w:rsidR="00B21967" w:rsidTr="00044ECD"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sz w:val="21"/>
              </w:rPr>
              <w:t>指导书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CNN</w:t>
            </w:r>
          </w:p>
        </w:tc>
        <w:tc>
          <w:tcPr>
            <w:tcW w:w="1641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64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x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64</w:t>
            </w:r>
          </w:p>
        </w:tc>
        <w:tc>
          <w:tcPr>
            <w:tcW w:w="3543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original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0</w:t>
            </w:r>
            <w:r>
              <w:rPr>
                <w:sz w:val="21"/>
              </w:rPr>
              <w:t>-</w:t>
            </w:r>
            <w:r w:rsidRPr="006A7F34">
              <w:rPr>
                <w:rFonts w:ascii="Times New Roman" w:hAnsi="Times New Roman" w:cs="Times New Roman"/>
                <w:sz w:val="21"/>
              </w:rPr>
              <w:t>5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test</w:t>
            </w:r>
          </w:p>
        </w:tc>
        <w:tc>
          <w:tcPr>
            <w:tcW w:w="1701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62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29</w:t>
            </w:r>
            <w:r>
              <w:rPr>
                <w:sz w:val="21"/>
              </w:rPr>
              <w:t>%</w:t>
            </w:r>
          </w:p>
        </w:tc>
      </w:tr>
      <w:tr w:rsidR="00B21967" w:rsidTr="00044ECD"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sz w:val="21"/>
              </w:rPr>
              <w:lastRenderedPageBreak/>
              <w:t>增强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CNN</w:t>
            </w:r>
          </w:p>
        </w:tc>
        <w:tc>
          <w:tcPr>
            <w:tcW w:w="1641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64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x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64</w:t>
            </w:r>
          </w:p>
        </w:tc>
        <w:tc>
          <w:tcPr>
            <w:tcW w:w="3543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source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grouped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0</w:t>
            </w:r>
            <w:r>
              <w:rPr>
                <w:sz w:val="21"/>
              </w:rPr>
              <w:t>-</w:t>
            </w:r>
            <w:r w:rsidRPr="006A7F34">
              <w:rPr>
                <w:rFonts w:ascii="Times New Roman" w:hAnsi="Times New Roman" w:cs="Times New Roman"/>
                <w:sz w:val="21"/>
              </w:rPr>
              <w:t>9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test</w:t>
            </w:r>
          </w:p>
        </w:tc>
        <w:tc>
          <w:tcPr>
            <w:tcW w:w="1701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56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09</w:t>
            </w:r>
            <w:r>
              <w:rPr>
                <w:sz w:val="21"/>
              </w:rPr>
              <w:t>%</w:t>
            </w:r>
          </w:p>
        </w:tc>
      </w:tr>
      <w:tr w:rsidR="00B21967" w:rsidTr="00044ECD"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EfficientNet</w:t>
            </w:r>
            <w:r>
              <w:rPr>
                <w:sz w:val="21"/>
              </w:rPr>
              <w:t>-</w:t>
            </w:r>
            <w:r w:rsidRPr="006A7F34">
              <w:rPr>
                <w:rFonts w:ascii="Times New Roman" w:hAnsi="Times New Roman" w:cs="Times New Roman"/>
                <w:sz w:val="21"/>
              </w:rPr>
              <w:t>B0</w:t>
            </w:r>
          </w:p>
        </w:tc>
        <w:tc>
          <w:tcPr>
            <w:tcW w:w="1641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224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x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224</w:t>
            </w:r>
          </w:p>
        </w:tc>
        <w:tc>
          <w:tcPr>
            <w:tcW w:w="3543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source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grouped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0</w:t>
            </w:r>
            <w:r>
              <w:rPr>
                <w:sz w:val="21"/>
              </w:rPr>
              <w:t>-</w:t>
            </w:r>
            <w:r w:rsidRPr="006A7F34">
              <w:rPr>
                <w:rFonts w:ascii="Times New Roman" w:hAnsi="Times New Roman" w:cs="Times New Roman"/>
                <w:sz w:val="21"/>
              </w:rPr>
              <w:t>9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test</w:t>
            </w:r>
          </w:p>
        </w:tc>
        <w:tc>
          <w:tcPr>
            <w:tcW w:w="1701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74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71</w:t>
            </w:r>
            <w:r>
              <w:rPr>
                <w:sz w:val="21"/>
              </w:rPr>
              <w:t>%</w:t>
            </w:r>
          </w:p>
        </w:tc>
      </w:tr>
      <w:tr w:rsidR="00B21967" w:rsidTr="00044ECD">
        <w:tc>
          <w:tcPr>
            <w:tcW w:w="2295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ResNet34</w:t>
            </w:r>
          </w:p>
        </w:tc>
        <w:tc>
          <w:tcPr>
            <w:tcW w:w="1641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224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x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224</w:t>
            </w:r>
          </w:p>
        </w:tc>
        <w:tc>
          <w:tcPr>
            <w:tcW w:w="3543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source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grouped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0</w:t>
            </w:r>
            <w:r>
              <w:rPr>
                <w:sz w:val="21"/>
              </w:rPr>
              <w:t>-</w:t>
            </w:r>
            <w:r w:rsidRPr="006A7F34">
              <w:rPr>
                <w:rFonts w:ascii="Times New Roman" w:hAnsi="Times New Roman" w:cs="Times New Roman"/>
                <w:sz w:val="21"/>
              </w:rPr>
              <w:t>9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test</w:t>
            </w:r>
          </w:p>
        </w:tc>
        <w:tc>
          <w:tcPr>
            <w:tcW w:w="1701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84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19</w:t>
            </w:r>
            <w:r>
              <w:rPr>
                <w:sz w:val="21"/>
              </w:rPr>
              <w:t>%</w:t>
            </w:r>
          </w:p>
        </w:tc>
      </w:tr>
    </w:tbl>
    <w:p w:rsidR="00B21967" w:rsidRDefault="00B21967"/>
    <w:p w:rsidR="00B21967" w:rsidRDefault="00E95974">
      <w:pPr>
        <w:spacing w:after="0" w:line="312" w:lineRule="auto"/>
        <w:jc w:val="center"/>
      </w:pPr>
      <w:r>
        <w:rPr>
          <w:noProof/>
          <w:lang w:eastAsia="zh-CN"/>
        </w:rPr>
        <w:drawing>
          <wp:inline distT="0" distB="0" distL="0" distR="0" wp14:anchorId="4F74649B" wp14:editId="3F447110">
            <wp:extent cx="5257800" cy="27257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accurac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967" w:rsidRDefault="00E95974">
      <w:pPr>
        <w:spacing w:after="120" w:line="312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3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不同模型阶段性测试结果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需要说明的是，图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3</w:t>
      </w:r>
      <w:r>
        <w:rPr>
          <w:lang w:eastAsia="zh-CN"/>
        </w:rPr>
        <w:t xml:space="preserve"> </w:t>
      </w:r>
      <w:r>
        <w:rPr>
          <w:lang w:eastAsia="zh-CN"/>
        </w:rPr>
        <w:t>中指导书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CNN</w:t>
      </w:r>
      <w:r>
        <w:rPr>
          <w:lang w:eastAsia="zh-CN"/>
        </w:rPr>
        <w:t xml:space="preserve"> </w:t>
      </w:r>
      <w:r>
        <w:rPr>
          <w:lang w:eastAsia="zh-CN"/>
        </w:rPr>
        <w:t>的测试集是原始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5</w:t>
      </w:r>
      <w:r>
        <w:rPr>
          <w:lang w:eastAsia="zh-CN"/>
        </w:rPr>
        <w:t xml:space="preserve"> </w:t>
      </w:r>
      <w:r>
        <w:rPr>
          <w:lang w:eastAsia="zh-CN"/>
        </w:rPr>
        <w:t>测试集，而新增模型的测试集是中国手势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9</w:t>
      </w:r>
      <w:r>
        <w:rPr>
          <w:lang w:eastAsia="zh-CN"/>
        </w:rPr>
        <w:t xml:space="preserve"> </w:t>
      </w:r>
      <w:r>
        <w:rPr>
          <w:lang w:eastAsia="zh-CN"/>
        </w:rPr>
        <w:t>分组测试集，两者难度和类别范围并不完全相同。因此该图主要用于展示实验演进和模型能力变化，不能简单理解为在同一测试集上的横向排名。真正用于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9</w:t>
      </w:r>
      <w:r>
        <w:rPr>
          <w:lang w:eastAsia="zh-CN"/>
        </w:rPr>
        <w:t xml:space="preserve"> </w:t>
      </w:r>
      <w:r>
        <w:rPr>
          <w:lang w:eastAsia="zh-CN"/>
        </w:rPr>
        <w:t>落地识别的主要依据，是新增数据集上的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EfficientNet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B0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ResNet34</w:t>
      </w:r>
      <w:r>
        <w:rPr>
          <w:lang w:eastAsia="zh-CN"/>
        </w:rPr>
        <w:t xml:space="preserve"> </w:t>
      </w:r>
      <w:r>
        <w:rPr>
          <w:lang w:eastAsia="zh-CN"/>
        </w:rPr>
        <w:t>和增强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CNN</w:t>
      </w:r>
      <w:r>
        <w:rPr>
          <w:lang w:eastAsia="zh-CN"/>
        </w:rPr>
        <w:t xml:space="preserve"> </w:t>
      </w:r>
      <w:r>
        <w:rPr>
          <w:lang w:eastAsia="zh-CN"/>
        </w:rPr>
        <w:t>的分组测试结果。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 w:rsidRPr="006A7F34">
        <w:rPr>
          <w:rFonts w:ascii="Times New Roman" w:hAnsi="Times New Roman" w:cs="Times New Roman"/>
          <w:lang w:eastAsia="zh-CN"/>
        </w:rPr>
        <w:t>ResNet34</w:t>
      </w:r>
      <w:r>
        <w:rPr>
          <w:lang w:eastAsia="zh-CN"/>
        </w:rPr>
        <w:t xml:space="preserve"> </w:t>
      </w:r>
      <w:r>
        <w:rPr>
          <w:lang w:eastAsia="zh-CN"/>
        </w:rPr>
        <w:t>的构建方式如下：</w:t>
      </w:r>
    </w:p>
    <w:p w:rsidR="00B21967" w:rsidRDefault="00E95974">
      <w:pPr>
        <w:spacing w:after="0" w:line="252" w:lineRule="auto"/>
        <w:ind w:left="280"/>
        <w:rPr>
          <w:lang w:eastAsia="zh-CN"/>
        </w:rPr>
      </w:pPr>
      <w:proofErr w:type="spellStart"/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def</w:t>
      </w:r>
      <w:proofErr w:type="spellEnd"/>
      <w:proofErr w:type="gramEnd"/>
      <w:r>
        <w:rPr>
          <w:rFonts w:ascii="Consolas" w:eastAsia="Consolas" w:hAnsi="Consolas"/>
          <w:color w:val="2A3039"/>
          <w:sz w:val="18"/>
          <w:lang w:eastAsia="zh-CN"/>
        </w:rPr>
        <w:t xml:space="preserve"> </w:t>
      </w:r>
      <w:proofErr w:type="spellStart"/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build</w:t>
      </w:r>
      <w:r>
        <w:rPr>
          <w:rFonts w:ascii="Consolas" w:eastAsia="Consolas" w:hAnsi="Consolas"/>
          <w:color w:val="2A3039"/>
          <w:sz w:val="18"/>
          <w:lang w:eastAsia="zh-CN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model</w:t>
      </w:r>
      <w:proofErr w:type="spellEnd"/>
      <w:r>
        <w:rPr>
          <w:rFonts w:ascii="Consolas" w:eastAsia="Consolas" w:hAnsi="Consolas"/>
          <w:color w:val="2A3039"/>
          <w:sz w:val="18"/>
          <w:lang w:eastAsia="zh-CN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weights</w:t>
      </w:r>
      <w:r>
        <w:rPr>
          <w:rFonts w:ascii="Consolas" w:eastAsia="Consolas" w:hAnsi="Consolas"/>
          <w:color w:val="2A3039"/>
          <w:sz w:val="18"/>
          <w:lang w:eastAsia="zh-CN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ResNet34</w:t>
      </w:r>
      <w:r>
        <w:rPr>
          <w:rFonts w:ascii="Consolas" w:eastAsia="Consolas" w:hAnsi="Consolas"/>
          <w:color w:val="2A3039"/>
          <w:sz w:val="18"/>
          <w:lang w:eastAsia="zh-CN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Weights</w:t>
      </w:r>
      <w:r>
        <w:rPr>
          <w:rFonts w:ascii="Consolas" w:eastAsia="Consolas" w:hAnsi="Consolas"/>
          <w:color w:val="2A3039"/>
          <w:sz w:val="18"/>
          <w:lang w:eastAsia="zh-CN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IMAGENET1K</w:t>
      </w:r>
      <w:r>
        <w:rPr>
          <w:rFonts w:ascii="Consolas" w:eastAsia="Consolas" w:hAnsi="Consolas"/>
          <w:color w:val="2A3039"/>
          <w:sz w:val="18"/>
          <w:lang w:eastAsia="zh-CN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V1</w:t>
      </w:r>
      <w:r>
        <w:rPr>
          <w:rFonts w:ascii="Consolas" w:eastAsia="Consolas" w:hAnsi="Consolas"/>
          <w:color w:val="2A3039"/>
          <w:sz w:val="18"/>
          <w:lang w:eastAsia="zh-CN"/>
        </w:rPr>
        <w:t>):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  <w:lang w:eastAsia="zh-CN"/>
        </w:rPr>
        <w:t xml:space="preserve">    </w:t>
      </w:r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</w:rPr>
        <w:t>model</w:t>
      </w:r>
      <w:proofErr w:type="gramEnd"/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resnet34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wei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ghts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weights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features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fc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features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fc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torch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Linear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features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10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  <w:rPr>
          <w:lang w:eastAsia="zh-CN"/>
        </w:rPr>
      </w:pPr>
      <w:r>
        <w:rPr>
          <w:rFonts w:ascii="Consolas" w:eastAsia="Consolas" w:hAnsi="Consolas"/>
          <w:color w:val="2A3039"/>
          <w:sz w:val="18"/>
        </w:rPr>
        <w:t xml:space="preserve">    </w:t>
      </w:r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return</w:t>
      </w:r>
      <w:proofErr w:type="gramEnd"/>
      <w:r>
        <w:rPr>
          <w:rFonts w:ascii="Consolas" w:eastAsia="Consolas" w:hAnsi="Consolas"/>
          <w:color w:val="2A3039"/>
          <w:sz w:val="18"/>
          <w:lang w:eastAsia="zh-CN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model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训练阶段使用数据增强提升复杂场景泛化能力，包括随机裁剪、仿射变换、颜色扰动、灰度化、模糊和随机擦除：</w:t>
      </w:r>
    </w:p>
    <w:p w:rsidR="00B21967" w:rsidRDefault="00E95974">
      <w:pPr>
        <w:spacing w:after="0" w:line="252" w:lineRule="auto"/>
        <w:ind w:left="280"/>
      </w:pPr>
      <w:proofErr w:type="spellStart"/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</w:rPr>
        <w:t>transforms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Compose</w:t>
      </w:r>
      <w:proofErr w:type="spellEnd"/>
      <w:r>
        <w:rPr>
          <w:rFonts w:ascii="Consolas" w:eastAsia="Consolas" w:hAnsi="Consolas"/>
          <w:color w:val="2A3039"/>
          <w:sz w:val="18"/>
        </w:rPr>
        <w:t>([</w:t>
      </w:r>
      <w:proofErr w:type="gramEnd"/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transforms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Resize</w:t>
      </w:r>
      <w:r>
        <w:rPr>
          <w:rFonts w:ascii="Consolas" w:eastAsia="Consolas" w:hAnsi="Consolas"/>
          <w:color w:val="2A3039"/>
          <w:sz w:val="18"/>
        </w:rPr>
        <w:t>((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288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288</w:t>
      </w:r>
      <w:r>
        <w:rPr>
          <w:rFonts w:ascii="Consolas" w:eastAsia="Consolas" w:hAnsi="Consolas"/>
          <w:color w:val="2A3039"/>
          <w:sz w:val="18"/>
        </w:rPr>
        <w:t>)),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transforms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RandomResizedCro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224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scale</w:t>
      </w:r>
      <w:r>
        <w:rPr>
          <w:rFonts w:ascii="Consolas" w:eastAsia="Consolas" w:hAnsi="Consolas"/>
          <w:color w:val="2A3039"/>
          <w:sz w:val="18"/>
        </w:rPr>
        <w:t>=(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58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 xml:space="preserve">),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ratio</w:t>
      </w:r>
      <w:r>
        <w:rPr>
          <w:rFonts w:ascii="Consolas" w:eastAsia="Consolas" w:hAnsi="Consolas"/>
          <w:color w:val="2A3039"/>
          <w:sz w:val="18"/>
        </w:rPr>
        <w:t>=(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74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28</w:t>
      </w:r>
      <w:r>
        <w:rPr>
          <w:rFonts w:ascii="Consolas" w:eastAsia="Consolas" w:hAnsi="Consolas"/>
          <w:color w:val="2A3039"/>
          <w:sz w:val="18"/>
        </w:rPr>
        <w:t>)),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transforms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RandomAffine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degrees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20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translate</w:t>
      </w:r>
      <w:r>
        <w:rPr>
          <w:rFonts w:ascii="Consolas" w:eastAsia="Consolas" w:hAnsi="Consolas"/>
          <w:color w:val="2A3039"/>
          <w:sz w:val="18"/>
        </w:rPr>
        <w:t>=(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14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14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            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scale</w:t>
      </w:r>
      <w:r>
        <w:rPr>
          <w:rFonts w:ascii="Consolas" w:eastAsia="Consolas" w:hAnsi="Consolas"/>
          <w:color w:val="2A3039"/>
          <w:sz w:val="18"/>
        </w:rPr>
        <w:t>=(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78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18</w:t>
      </w:r>
      <w:r>
        <w:rPr>
          <w:rFonts w:ascii="Consolas" w:eastAsia="Consolas" w:hAnsi="Consolas"/>
          <w:color w:val="2A3039"/>
          <w:sz w:val="18"/>
        </w:rPr>
        <w:t xml:space="preserve">),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shear</w:t>
      </w:r>
      <w:r>
        <w:rPr>
          <w:rFonts w:ascii="Consolas" w:eastAsia="Consolas" w:hAnsi="Consolas"/>
          <w:color w:val="2A3039"/>
          <w:sz w:val="18"/>
        </w:rPr>
        <w:t>=(-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7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7</w:t>
      </w:r>
      <w:r>
        <w:rPr>
          <w:rFonts w:ascii="Consolas" w:eastAsia="Consolas" w:hAnsi="Consolas"/>
          <w:color w:val="2A3039"/>
          <w:sz w:val="18"/>
        </w:rPr>
        <w:t>)),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transforms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ColorJitter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brightness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38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contrast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38</w:t>
      </w:r>
      <w:r>
        <w:rPr>
          <w:rFonts w:ascii="Consolas" w:eastAsia="Consolas" w:hAnsi="Consolas"/>
          <w:color w:val="2A3039"/>
          <w:sz w:val="18"/>
        </w:rPr>
        <w:t>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           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saturation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25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hue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025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transforms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RandomGrayscale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05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transforms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RandomApply</w:t>
      </w:r>
      <w:r>
        <w:rPr>
          <w:rFonts w:ascii="Consolas" w:eastAsia="Consolas" w:hAnsi="Consolas"/>
          <w:color w:val="2A3039"/>
          <w:sz w:val="18"/>
        </w:rPr>
        <w:t>([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transforms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GaussianBlur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kernel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size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3</w:t>
      </w:r>
      <w:r>
        <w:rPr>
          <w:rFonts w:ascii="Consolas" w:eastAsia="Consolas" w:hAnsi="Consolas"/>
          <w:color w:val="2A3039"/>
          <w:sz w:val="18"/>
        </w:rPr>
        <w:t xml:space="preserve">)],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25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transforms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ToTensor</w:t>
      </w:r>
      <w:r>
        <w:rPr>
          <w:rFonts w:ascii="Consolas" w:eastAsia="Consolas" w:hAnsi="Consolas"/>
          <w:color w:val="2A3039"/>
          <w:sz w:val="18"/>
        </w:rPr>
        <w:t>(),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lastRenderedPageBreak/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transforms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RandomErasing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22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value</w:t>
      </w:r>
      <w:r>
        <w:rPr>
          <w:rFonts w:ascii="Consolas" w:eastAsia="Consolas" w:hAnsi="Consolas"/>
          <w:color w:val="2A3039"/>
          <w:sz w:val="18"/>
        </w:rPr>
        <w:t>="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random</w:t>
      </w:r>
      <w:r>
        <w:rPr>
          <w:rFonts w:ascii="Consolas" w:eastAsia="Consolas" w:hAnsi="Consolas"/>
          <w:color w:val="2A3039"/>
          <w:sz w:val="18"/>
        </w:rPr>
        <w:t>"),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</w:t>
      </w:r>
      <w:r>
        <w:rPr>
          <w:rFonts w:ascii="Consolas" w:eastAsia="Consolas" w:hAnsi="Consolas"/>
          <w:color w:val="2A3039"/>
          <w:sz w:val="18"/>
        </w:rPr>
        <w:t xml:space="preserve">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transforms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Normalize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IMAGENET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MEAN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IMAGENET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STD</w:t>
      </w:r>
      <w:r>
        <w:rPr>
          <w:rFonts w:ascii="Consolas" w:eastAsia="Consolas" w:hAnsi="Consolas"/>
          <w:color w:val="2A3039"/>
          <w:sz w:val="18"/>
        </w:rPr>
        <w:t>),</w:t>
      </w:r>
    </w:p>
    <w:p w:rsidR="00B21967" w:rsidRDefault="00E95974">
      <w:pPr>
        <w:spacing w:after="0" w:line="252" w:lineRule="auto"/>
        <w:ind w:left="280"/>
        <w:rPr>
          <w:lang w:eastAsia="zh-CN"/>
        </w:rPr>
      </w:pPr>
      <w:r>
        <w:rPr>
          <w:rFonts w:ascii="Consolas" w:eastAsia="Consolas" w:hAnsi="Consolas"/>
          <w:color w:val="2A3039"/>
          <w:sz w:val="18"/>
          <w:lang w:eastAsia="zh-CN"/>
        </w:rPr>
        <w:t>])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数据增强的目的不是简单扩大样本数量，而是模拟真实使用中的手势偏移、尺度变化、光照变化、摄像头轻微模糊和局部遮挡。对于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Web</w:t>
      </w:r>
      <w:r>
        <w:rPr>
          <w:lang w:eastAsia="zh-CN"/>
        </w:rPr>
        <w:t xml:space="preserve"> </w:t>
      </w:r>
      <w:r>
        <w:rPr>
          <w:lang w:eastAsia="zh-CN"/>
        </w:rPr>
        <w:t>摄像头实时识别，这类扰动比只在干净样本上训练更接近落地环境。</w:t>
      </w:r>
    </w:p>
    <w:p w:rsidR="00B21967" w:rsidRDefault="00E95974">
      <w:pPr>
        <w:spacing w:before="120" w:after="60" w:line="312" w:lineRule="auto"/>
        <w:rPr>
          <w:lang w:eastAsia="zh-CN"/>
        </w:rPr>
      </w:pPr>
      <w:r w:rsidRPr="006A7F34">
        <w:rPr>
          <w:rFonts w:ascii="Times New Roman" w:hAnsi="Times New Roman" w:cs="Times New Roman"/>
          <w:b/>
          <w:lang w:eastAsia="zh-CN"/>
        </w:rPr>
        <w:t>2</w:t>
      </w:r>
      <w:r>
        <w:rPr>
          <w:b/>
          <w:lang w:eastAsia="zh-CN"/>
        </w:rPr>
        <w:t>.</w:t>
      </w:r>
      <w:r w:rsidRPr="006A7F34">
        <w:rPr>
          <w:rFonts w:ascii="Times New Roman" w:hAnsi="Times New Roman" w:cs="Times New Roman"/>
          <w:b/>
          <w:lang w:eastAsia="zh-CN"/>
        </w:rPr>
        <w:t>7</w:t>
      </w:r>
      <w:r>
        <w:rPr>
          <w:b/>
          <w:lang w:eastAsia="zh-CN"/>
        </w:rPr>
        <w:t xml:space="preserve"> </w:t>
      </w:r>
      <w:r w:rsidRPr="006A7F34">
        <w:rPr>
          <w:rFonts w:ascii="Times New Roman" w:hAnsi="Times New Roman" w:cs="Times New Roman"/>
          <w:b/>
          <w:lang w:eastAsia="zh-CN"/>
        </w:rPr>
        <w:t>ROI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与复杂背景优化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摄像头实时识别时，如果直接</w:t>
      </w:r>
      <w:proofErr w:type="gramStart"/>
      <w:r>
        <w:rPr>
          <w:lang w:eastAsia="zh-CN"/>
        </w:rPr>
        <w:t>把整帧送入</w:t>
      </w:r>
      <w:proofErr w:type="gramEnd"/>
      <w:r>
        <w:rPr>
          <w:lang w:eastAsia="zh-CN"/>
        </w:rPr>
        <w:t>分类模型，模型容易识别背景而不是手势。因此项目增加了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hand</w:t>
      </w:r>
      <w:r>
        <w:rPr>
          <w:lang w:eastAsia="zh-CN"/>
        </w:rPr>
        <w:t>_</w:t>
      </w:r>
      <w:r w:rsidRPr="006A7F34">
        <w:rPr>
          <w:rFonts w:ascii="Times New Roman" w:hAnsi="Times New Roman" w:cs="Times New Roman"/>
          <w:lang w:eastAsia="zh-CN"/>
        </w:rPr>
        <w:t>detector</w:t>
      </w:r>
      <w:r>
        <w:rPr>
          <w:lang w:eastAsia="zh-CN"/>
        </w:rPr>
        <w:t>.</w:t>
      </w:r>
      <w:r w:rsidRPr="006A7F34">
        <w:rPr>
          <w:rFonts w:ascii="Times New Roman" w:hAnsi="Times New Roman" w:cs="Times New Roman"/>
          <w:lang w:eastAsia="zh-CN"/>
        </w:rPr>
        <w:t>py</w:t>
      </w:r>
      <w:r>
        <w:rPr>
          <w:lang w:eastAsia="zh-CN"/>
        </w:rPr>
        <w:t>，在分类</w:t>
      </w:r>
      <w:proofErr w:type="gramStart"/>
      <w:r>
        <w:rPr>
          <w:lang w:eastAsia="zh-CN"/>
        </w:rPr>
        <w:t>前先生</w:t>
      </w:r>
      <w:proofErr w:type="gramEnd"/>
      <w:r>
        <w:rPr>
          <w:lang w:eastAsia="zh-CN"/>
        </w:rPr>
        <w:t>成多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手部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ROI</w:t>
      </w:r>
      <w:r>
        <w:rPr>
          <w:lang w:eastAsia="zh-CN"/>
        </w:rPr>
        <w:t xml:space="preserve"> </w:t>
      </w:r>
      <w:r>
        <w:rPr>
          <w:lang w:eastAsia="zh-CN"/>
        </w:rPr>
        <w:t>候选，再根据分类置信度</w:t>
      </w:r>
      <w:r>
        <w:rPr>
          <w:lang w:eastAsia="zh-CN"/>
        </w:rPr>
        <w:t>和检测分数进行重排序。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 w:rsidRPr="006A7F34">
        <w:rPr>
          <w:rFonts w:ascii="Times New Roman" w:hAnsi="Times New Roman" w:cs="Times New Roman"/>
          <w:lang w:eastAsia="zh-CN"/>
        </w:rPr>
        <w:t>ROI</w:t>
      </w:r>
      <w:r>
        <w:rPr>
          <w:lang w:eastAsia="zh-CN"/>
        </w:rPr>
        <w:t xml:space="preserve"> </w:t>
      </w:r>
      <w:r>
        <w:rPr>
          <w:lang w:eastAsia="zh-CN"/>
        </w:rPr>
        <w:t>模块优先尝试</w:t>
      </w:r>
      <w:r>
        <w:rPr>
          <w:lang w:eastAsia="zh-CN"/>
        </w:rPr>
        <w:t xml:space="preserve"> </w:t>
      </w:r>
      <w:proofErr w:type="spellStart"/>
      <w:r w:rsidRPr="006A7F34">
        <w:rPr>
          <w:rFonts w:ascii="Times New Roman" w:hAnsi="Times New Roman" w:cs="Times New Roman"/>
          <w:lang w:eastAsia="zh-CN"/>
        </w:rPr>
        <w:t>MediaPipe</w:t>
      </w:r>
      <w:proofErr w:type="spellEnd"/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Hands</w:t>
      </w:r>
      <w:r>
        <w:rPr>
          <w:lang w:eastAsia="zh-CN"/>
        </w:rPr>
        <w:t>；当环境不支持时，使用</w:t>
      </w:r>
      <w:r>
        <w:rPr>
          <w:lang w:eastAsia="zh-CN"/>
        </w:rPr>
        <w:t xml:space="preserve"> </w:t>
      </w:r>
      <w:proofErr w:type="spellStart"/>
      <w:r w:rsidRPr="006A7F34">
        <w:rPr>
          <w:rFonts w:ascii="Times New Roman" w:hAnsi="Times New Roman" w:cs="Times New Roman"/>
          <w:lang w:eastAsia="zh-CN"/>
        </w:rPr>
        <w:t>OpenCV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肤色掩膜、形态学处理和中心裁剪兜底。为了避免硬分割失败导致手部被破坏，项目采用</w:t>
      </w:r>
      <w:r>
        <w:rPr>
          <w:lang w:eastAsia="zh-CN"/>
        </w:rPr>
        <w:t>“</w:t>
      </w:r>
      <w:r>
        <w:rPr>
          <w:lang w:eastAsia="zh-CN"/>
        </w:rPr>
        <w:t>软背景弱化</w:t>
      </w:r>
      <w:r>
        <w:rPr>
          <w:lang w:eastAsia="zh-CN"/>
        </w:rPr>
        <w:t>”</w:t>
      </w:r>
      <w:r>
        <w:rPr>
          <w:lang w:eastAsia="zh-CN"/>
        </w:rPr>
        <w:t>策略：保留疑似手部区域清晰度，将背景模糊和去饱和。</w:t>
      </w:r>
    </w:p>
    <w:p w:rsidR="00B21967" w:rsidRDefault="00E95974">
      <w:pPr>
        <w:spacing w:after="0" w:line="312" w:lineRule="auto"/>
        <w:jc w:val="center"/>
      </w:pPr>
      <w:r>
        <w:rPr>
          <w:noProof/>
          <w:lang w:eastAsia="zh-CN"/>
        </w:rPr>
        <w:drawing>
          <wp:inline distT="0" distB="0" distL="0" distR="0" wp14:anchorId="3FB25C16" wp14:editId="388399B3">
            <wp:extent cx="5257800" cy="18026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i_processing_ex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967" w:rsidRDefault="00E95974">
      <w:pPr>
        <w:spacing w:after="120" w:line="312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4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ROI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裁剪与背景弱化示意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 w:rsidRPr="006A7F34">
        <w:rPr>
          <w:rFonts w:ascii="Times New Roman" w:hAnsi="Times New Roman" w:cs="Times New Roman"/>
          <w:lang w:eastAsia="zh-CN"/>
        </w:rPr>
        <w:t>ROI</w:t>
      </w:r>
      <w:r>
        <w:rPr>
          <w:lang w:eastAsia="zh-CN"/>
        </w:rPr>
        <w:t xml:space="preserve"> </w:t>
      </w:r>
      <w:r>
        <w:rPr>
          <w:lang w:eastAsia="zh-CN"/>
        </w:rPr>
        <w:t>处理的核心思路是</w:t>
      </w:r>
      <w:r>
        <w:rPr>
          <w:lang w:eastAsia="zh-CN"/>
        </w:rPr>
        <w:t>“</w:t>
      </w:r>
      <w:r>
        <w:rPr>
          <w:lang w:eastAsia="zh-CN"/>
        </w:rPr>
        <w:t>尽量把手放大，同时不要过度相信一次分割结果</w:t>
      </w:r>
      <w:r>
        <w:rPr>
          <w:lang w:eastAsia="zh-CN"/>
        </w:rPr>
        <w:t>”</w:t>
      </w:r>
      <w:r>
        <w:rPr>
          <w:lang w:eastAsia="zh-CN"/>
        </w:rPr>
        <w:t>。如果</w:t>
      </w:r>
      <w:proofErr w:type="gramStart"/>
      <w:r>
        <w:rPr>
          <w:lang w:eastAsia="zh-CN"/>
        </w:rPr>
        <w:t>硬实例</w:t>
      </w:r>
      <w:proofErr w:type="gramEnd"/>
      <w:r>
        <w:rPr>
          <w:lang w:eastAsia="zh-CN"/>
        </w:rPr>
        <w:t>分割不准确，手指边缘可能被切掉，反而导致分类模型更难识别；</w:t>
      </w:r>
      <w:proofErr w:type="gramStart"/>
      <w:r>
        <w:rPr>
          <w:lang w:eastAsia="zh-CN"/>
        </w:rPr>
        <w:t>软背景</w:t>
      </w:r>
      <w:proofErr w:type="gramEnd"/>
      <w:r>
        <w:rPr>
          <w:lang w:eastAsia="zh-CN"/>
        </w:rPr>
        <w:t>弱化则保留原图中的手部主体，只降低背景对模型的吸引力。</w:t>
      </w:r>
    </w:p>
    <w:p w:rsidR="00B21967" w:rsidRDefault="00E95974">
      <w:pPr>
        <w:spacing w:after="0" w:line="252" w:lineRule="auto"/>
        <w:ind w:left="280"/>
      </w:pPr>
      <w:proofErr w:type="spellStart"/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</w:rPr>
        <w:t>def</w:t>
      </w:r>
      <w:proofErr w:type="spellEnd"/>
      <w:proofErr w:type="gramEnd"/>
      <w:r>
        <w:rPr>
          <w:rFonts w:ascii="Consolas" w:eastAsia="Consolas" w:hAnsi="Consolas"/>
          <w:color w:val="2A3039"/>
          <w:sz w:val="18"/>
        </w:rPr>
        <w:t xml:space="preserve"> _</w:t>
      </w:r>
      <w:proofErr w:type="spellStart"/>
      <w:r w:rsidRPr="006A7F34">
        <w:rPr>
          <w:rFonts w:ascii="Times New Roman" w:eastAsia="Consolas" w:hAnsi="Times New Roman" w:cs="Times New Roman"/>
          <w:color w:val="2A3039"/>
          <w:sz w:val="18"/>
        </w:rPr>
        <w:t>s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egment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hand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foreground</w:t>
      </w:r>
      <w:proofErr w:type="spellEnd"/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crop</w:t>
      </w:r>
      <w:r>
        <w:rPr>
          <w:rFonts w:ascii="Consolas" w:eastAsia="Consolas" w:hAnsi="Consolas"/>
          <w:color w:val="2A3039"/>
          <w:sz w:val="18"/>
        </w:rPr>
        <w:t xml:space="preserve">, </w:t>
      </w:r>
      <w:proofErr w:type="spellStart"/>
      <w:r w:rsidRPr="006A7F34">
        <w:rPr>
          <w:rFonts w:ascii="Times New Roman" w:eastAsia="Consolas" w:hAnsi="Times New Roman" w:cs="Times New Roman"/>
          <w:color w:val="2A3039"/>
          <w:sz w:val="18"/>
        </w:rPr>
        <w:t>source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size</w:t>
      </w:r>
      <w:proofErr w:type="spellEnd"/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None</w:t>
      </w:r>
      <w:r>
        <w:rPr>
          <w:rFonts w:ascii="Consolas" w:eastAsia="Consolas" w:hAnsi="Consolas"/>
          <w:color w:val="2A3039"/>
          <w:sz w:val="18"/>
        </w:rPr>
        <w:t>):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rgb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np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asarray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crop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convert</w:t>
      </w:r>
      <w:r>
        <w:rPr>
          <w:rFonts w:ascii="Consolas" w:eastAsia="Consolas" w:hAnsi="Consolas"/>
          <w:color w:val="2A3039"/>
          <w:sz w:val="18"/>
        </w:rPr>
        <w:t>("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RGB</w:t>
      </w:r>
      <w:r>
        <w:rPr>
          <w:rFonts w:ascii="Consolas" w:eastAsia="Consolas" w:hAnsi="Consolas"/>
          <w:color w:val="2A3039"/>
          <w:sz w:val="18"/>
        </w:rPr>
        <w:t>"))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skin</w:t>
      </w:r>
      <w:r>
        <w:rPr>
          <w:rFonts w:ascii="Consolas" w:eastAsia="Consolas" w:hAnsi="Consolas"/>
          <w:color w:val="2A3039"/>
          <w:sz w:val="18"/>
        </w:rPr>
        <w:t xml:space="preserve"> = 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skin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mask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rgb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skin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cv2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morphologyEx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skin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cv2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MORPH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OPEN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kernel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iterations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skin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cv2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morphologyEx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skin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cv2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MORPH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CLOSE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kernel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iteratio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ns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foreground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cv2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GaussianBlur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foreground</w:t>
      </w:r>
      <w:r>
        <w:rPr>
          <w:rFonts w:ascii="Consolas" w:eastAsia="Consolas" w:hAnsi="Consolas"/>
          <w:color w:val="2A3039"/>
          <w:sz w:val="18"/>
        </w:rPr>
        <w:t>, 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9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9</w:t>
      </w:r>
      <w:r>
        <w:rPr>
          <w:rFonts w:ascii="Consolas" w:eastAsia="Consolas" w:hAnsi="Consolas"/>
          <w:color w:val="2A3039"/>
          <w:sz w:val="18"/>
        </w:rPr>
        <w:t xml:space="preserve">),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alpha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np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clip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foreground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astype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np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float32</w:t>
      </w:r>
      <w:r>
        <w:rPr>
          <w:rFonts w:ascii="Consolas" w:eastAsia="Consolas" w:hAnsi="Consolas"/>
          <w:color w:val="2A3039"/>
          <w:sz w:val="18"/>
        </w:rPr>
        <w:t xml:space="preserve">) /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255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blurred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cv2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GaussianBlur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rgb</w:t>
      </w:r>
      <w:r>
        <w:rPr>
          <w:rFonts w:ascii="Consolas" w:eastAsia="Consolas" w:hAnsi="Consolas"/>
          <w:color w:val="2A3039"/>
          <w:sz w:val="18"/>
        </w:rPr>
        <w:t>, 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 xml:space="preserve">),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sigmaX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4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5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sigmaY</w:t>
      </w:r>
      <w:r>
        <w:rPr>
          <w:rFonts w:ascii="Consolas" w:eastAsia="Consolas" w:hAnsi="Consolas"/>
          <w:color w:val="2A3039"/>
          <w:sz w:val="18"/>
        </w:rPr>
        <w:t>=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4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5</w:t>
      </w:r>
      <w:r>
        <w:rPr>
          <w:rFonts w:ascii="Consolas" w:eastAsia="Consolas" w:hAnsi="Consolas"/>
          <w:color w:val="2A3039"/>
          <w:sz w:val="18"/>
        </w:rPr>
        <w:t>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composited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rgb</w:t>
      </w:r>
      <w:r>
        <w:rPr>
          <w:rFonts w:ascii="Consolas" w:eastAsia="Consolas" w:hAnsi="Consolas"/>
          <w:color w:val="2A3039"/>
          <w:sz w:val="18"/>
        </w:rPr>
        <w:t xml:space="preserve"> *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alpha</w:t>
      </w:r>
      <w:r>
        <w:rPr>
          <w:rFonts w:ascii="Consolas" w:eastAsia="Consolas" w:hAnsi="Consolas"/>
          <w:color w:val="2A3039"/>
          <w:sz w:val="18"/>
        </w:rPr>
        <w:t xml:space="preserve">[...,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None</w:t>
      </w:r>
      <w:r>
        <w:rPr>
          <w:rFonts w:ascii="Consolas" w:eastAsia="Consolas" w:hAnsi="Consolas"/>
          <w:color w:val="2A3039"/>
          <w:sz w:val="18"/>
        </w:rPr>
        <w:t xml:space="preserve">] +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blurred</w:t>
      </w:r>
      <w:r>
        <w:rPr>
          <w:rFonts w:ascii="Consolas" w:eastAsia="Consolas" w:hAnsi="Consolas"/>
          <w:color w:val="2A3039"/>
          <w:sz w:val="18"/>
        </w:rPr>
        <w:t xml:space="preserve"> * 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 xml:space="preserve"> -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alpha</w:t>
      </w:r>
      <w:r>
        <w:rPr>
          <w:rFonts w:ascii="Consolas" w:eastAsia="Consolas" w:hAnsi="Consolas"/>
          <w:color w:val="2A3039"/>
          <w:sz w:val="18"/>
        </w:rPr>
        <w:t xml:space="preserve">[...,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None</w:t>
      </w:r>
      <w:r>
        <w:rPr>
          <w:rFonts w:ascii="Consolas" w:eastAsia="Consolas" w:hAnsi="Consolas"/>
          <w:color w:val="2A3039"/>
          <w:sz w:val="18"/>
        </w:rPr>
        <w:t>])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return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fromarray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composited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astype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np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uint8</w:t>
      </w:r>
      <w:r>
        <w:rPr>
          <w:rFonts w:ascii="Consolas" w:eastAsia="Consolas" w:hAnsi="Consolas"/>
          <w:color w:val="2A3039"/>
          <w:sz w:val="18"/>
        </w:rPr>
        <w:t xml:space="preserve">)),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True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coverage</w:t>
      </w:r>
    </w:p>
    <w:p w:rsidR="00B21967" w:rsidRDefault="00E95974">
      <w:pPr>
        <w:spacing w:before="120" w:after="60" w:line="312" w:lineRule="auto"/>
      </w:pPr>
      <w:r w:rsidRPr="006A7F34">
        <w:rPr>
          <w:rFonts w:ascii="Times New Roman" w:hAnsi="Times New Roman" w:cs="Times New Roman"/>
          <w:b/>
        </w:rPr>
        <w:t>2</w:t>
      </w:r>
      <w:r>
        <w:rPr>
          <w:b/>
        </w:rPr>
        <w:t>.</w:t>
      </w:r>
      <w:r w:rsidRPr="006A7F34">
        <w:rPr>
          <w:rFonts w:ascii="Times New Roman" w:hAnsi="Times New Roman" w:cs="Times New Roman"/>
          <w:b/>
        </w:rPr>
        <w:t>8</w:t>
      </w:r>
      <w:r>
        <w:rPr>
          <w:b/>
        </w:rPr>
        <w:t xml:space="preserve"> </w:t>
      </w:r>
      <w:r w:rsidRPr="006A7F34">
        <w:rPr>
          <w:rFonts w:ascii="Times New Roman" w:hAnsi="Times New Roman" w:cs="Times New Roman"/>
          <w:b/>
        </w:rPr>
        <w:t>Web</w:t>
      </w:r>
      <w:r>
        <w:rPr>
          <w:b/>
        </w:rPr>
        <w:t xml:space="preserve"> </w:t>
      </w:r>
      <w:r>
        <w:rPr>
          <w:b/>
        </w:rPr>
        <w:t>端扩展</w:t>
      </w:r>
    </w:p>
    <w:p w:rsidR="00B21967" w:rsidRDefault="00E95974">
      <w:pPr>
        <w:spacing w:after="0" w:line="312" w:lineRule="auto"/>
        <w:ind w:firstLine="480"/>
      </w:pPr>
      <w:r w:rsidRPr="006A7F34">
        <w:rPr>
          <w:rFonts w:ascii="Times New Roman" w:hAnsi="Times New Roman" w:cs="Times New Roman"/>
        </w:rPr>
        <w:lastRenderedPageBreak/>
        <w:t>Web</w:t>
      </w:r>
      <w:r>
        <w:t xml:space="preserve"> </w:t>
      </w:r>
      <w:r>
        <w:t>端由</w:t>
      </w:r>
      <w:r>
        <w:t xml:space="preserve"> </w:t>
      </w:r>
      <w:r w:rsidRPr="006A7F34">
        <w:rPr>
          <w:rFonts w:ascii="Times New Roman" w:hAnsi="Times New Roman" w:cs="Times New Roman"/>
        </w:rPr>
        <w:t>app</w:t>
      </w:r>
      <w:r>
        <w:t>_</w:t>
      </w:r>
      <w:r w:rsidRPr="006A7F34">
        <w:rPr>
          <w:rFonts w:ascii="Times New Roman" w:hAnsi="Times New Roman" w:cs="Times New Roman"/>
        </w:rPr>
        <w:t>server</w:t>
      </w:r>
      <w:r>
        <w:t>.</w:t>
      </w:r>
      <w:r w:rsidRPr="006A7F34">
        <w:rPr>
          <w:rFonts w:ascii="Times New Roman" w:hAnsi="Times New Roman" w:cs="Times New Roman"/>
        </w:rPr>
        <w:t>py</w:t>
      </w:r>
      <w:r>
        <w:t xml:space="preserve"> </w:t>
      </w:r>
      <w:r>
        <w:t>提供接口，</w:t>
      </w:r>
      <w:r w:rsidRPr="006A7F34">
        <w:rPr>
          <w:rFonts w:ascii="Times New Roman" w:hAnsi="Times New Roman" w:cs="Times New Roman"/>
        </w:rPr>
        <w:t>web</w:t>
      </w:r>
      <w:r>
        <w:t>/</w:t>
      </w:r>
      <w:r w:rsidRPr="006A7F34">
        <w:rPr>
          <w:rFonts w:ascii="Times New Roman" w:hAnsi="Times New Roman" w:cs="Times New Roman"/>
        </w:rPr>
        <w:t>index</w:t>
      </w:r>
      <w:r>
        <w:t>.</w:t>
      </w:r>
      <w:r w:rsidRPr="006A7F34">
        <w:rPr>
          <w:rFonts w:ascii="Times New Roman" w:hAnsi="Times New Roman" w:cs="Times New Roman"/>
        </w:rPr>
        <w:t>html</w:t>
      </w:r>
      <w:r>
        <w:t xml:space="preserve"> </w:t>
      </w:r>
      <w:r>
        <w:t>提供前端页面。服务端接收</w:t>
      </w:r>
      <w:r>
        <w:t xml:space="preserve"> </w:t>
      </w:r>
      <w:r w:rsidRPr="006A7F34">
        <w:rPr>
          <w:rFonts w:ascii="Times New Roman" w:hAnsi="Times New Roman" w:cs="Times New Roman"/>
        </w:rPr>
        <w:t>base64</w:t>
      </w:r>
      <w:r>
        <w:t xml:space="preserve"> </w:t>
      </w:r>
      <w:r>
        <w:t>图片，经</w:t>
      </w:r>
      <w:r>
        <w:t xml:space="preserve"> </w:t>
      </w:r>
      <w:r w:rsidRPr="006A7F34">
        <w:rPr>
          <w:rFonts w:ascii="Times New Roman" w:hAnsi="Times New Roman" w:cs="Times New Roman"/>
        </w:rPr>
        <w:t>ROI</w:t>
      </w:r>
      <w:r>
        <w:t xml:space="preserve"> </w:t>
      </w:r>
      <w:r>
        <w:t>预处理、模型推理和协同评分后返回</w:t>
      </w:r>
      <w:r>
        <w:t xml:space="preserve"> </w:t>
      </w:r>
      <w:r w:rsidRPr="006A7F34">
        <w:rPr>
          <w:rFonts w:ascii="Times New Roman" w:hAnsi="Times New Roman" w:cs="Times New Roman"/>
        </w:rPr>
        <w:t>JSON</w:t>
      </w:r>
      <w:r>
        <w:t xml:space="preserve"> </w:t>
      </w:r>
      <w:r>
        <w:t>结果：</w:t>
      </w:r>
    </w:p>
    <w:p w:rsidR="00B21967" w:rsidRDefault="00E95974">
      <w:pPr>
        <w:spacing w:after="0" w:line="252" w:lineRule="auto"/>
        <w:ind w:left="280"/>
      </w:pPr>
      <w:r w:rsidRPr="006A7F34">
        <w:rPr>
          <w:rFonts w:ascii="Times New Roman" w:eastAsia="Consolas" w:hAnsi="Times New Roman" w:cs="Times New Roman"/>
          <w:color w:val="2A3039"/>
          <w:sz w:val="18"/>
        </w:rPr>
        <w:t>def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do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POST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>):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if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urlparse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path</w:t>
      </w:r>
      <w:r>
        <w:rPr>
          <w:rFonts w:ascii="Consolas" w:eastAsia="Consolas" w:hAnsi="Consolas"/>
          <w:color w:val="2A3039"/>
          <w:sz w:val="18"/>
        </w:rPr>
        <w:t>).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path</w:t>
      </w:r>
      <w:r>
        <w:rPr>
          <w:rFonts w:ascii="Consolas" w:eastAsia="Consolas" w:hAnsi="Consolas"/>
          <w:color w:val="2A3039"/>
          <w:sz w:val="18"/>
        </w:rPr>
        <w:t xml:space="preserve"> != "/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api</w:t>
      </w:r>
      <w:r>
        <w:rPr>
          <w:rFonts w:ascii="Consolas" w:eastAsia="Consolas" w:hAnsi="Consolas"/>
          <w:color w:val="2A3039"/>
          <w:sz w:val="18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predict</w:t>
      </w:r>
      <w:r>
        <w:rPr>
          <w:rFonts w:ascii="Consolas" w:eastAsia="Consolas" w:hAnsi="Consolas"/>
          <w:color w:val="2A3039"/>
          <w:sz w:val="18"/>
        </w:rPr>
        <w:t>":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>._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send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json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404</w:t>
      </w:r>
      <w:r>
        <w:rPr>
          <w:rFonts w:ascii="Consolas" w:eastAsia="Consolas" w:hAnsi="Consolas"/>
          <w:color w:val="2A3039"/>
          <w:sz w:val="18"/>
        </w:rPr>
        <w:t>, {"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error</w:t>
      </w:r>
      <w:r>
        <w:rPr>
          <w:rFonts w:ascii="Consolas" w:eastAsia="Consolas" w:hAnsi="Consolas"/>
          <w:color w:val="2A3039"/>
          <w:sz w:val="18"/>
        </w:rPr>
        <w:t>":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Not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found</w:t>
      </w:r>
      <w:r>
        <w:rPr>
          <w:rFonts w:ascii="Consolas" w:eastAsia="Consolas" w:hAnsi="Consolas"/>
          <w:color w:val="2A3039"/>
          <w:sz w:val="18"/>
        </w:rPr>
        <w:t>"})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return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length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int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headers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get</w:t>
      </w:r>
      <w:r>
        <w:rPr>
          <w:rFonts w:ascii="Consolas" w:eastAsia="Consolas" w:hAnsi="Consolas"/>
          <w:color w:val="2A3039"/>
          <w:sz w:val="18"/>
        </w:rPr>
        <w:t>("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Content</w:t>
      </w:r>
      <w:r>
        <w:rPr>
          <w:rFonts w:ascii="Consolas" w:eastAsia="Consolas" w:hAnsi="Consolas"/>
          <w:color w:val="2A3039"/>
          <w:sz w:val="18"/>
        </w:rPr>
        <w:t>-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Length</w:t>
      </w:r>
      <w:r>
        <w:rPr>
          <w:rFonts w:ascii="Consolas" w:eastAsia="Consolas" w:hAnsi="Consolas"/>
          <w:color w:val="2A3039"/>
          <w:sz w:val="18"/>
        </w:rPr>
        <w:t>",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"))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requested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</w:t>
      </w:r>
      <w:r>
        <w:rPr>
          <w:rFonts w:ascii="Consolas" w:eastAsia="Consolas" w:hAnsi="Consolas"/>
          <w:color w:val="2A3039"/>
          <w:sz w:val="18"/>
        </w:rPr>
        <w:t xml:space="preserve"> =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decode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from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json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rfi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le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read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length</w:t>
      </w:r>
      <w:r>
        <w:rPr>
          <w:rFonts w:ascii="Consolas" w:eastAsia="Consolas" w:hAnsi="Consolas"/>
          <w:color w:val="2A3039"/>
          <w:sz w:val="18"/>
        </w:rPr>
        <w:t>))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self</w:t>
      </w:r>
      <w:r>
        <w:rPr>
          <w:rFonts w:ascii="Consolas" w:eastAsia="Consolas" w:hAnsi="Consolas"/>
          <w:color w:val="2A3039"/>
          <w:sz w:val="18"/>
        </w:rPr>
        <w:t>._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send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json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200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predict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from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</w:t>
      </w:r>
      <w:r>
        <w:rPr>
          <w:rFonts w:ascii="Consolas" w:eastAsia="Consolas" w:hAnsi="Consolas"/>
          <w:color w:val="2A3039"/>
          <w:sz w:val="18"/>
        </w:rPr>
        <w:t>(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</w:t>
      </w:r>
      <w:r>
        <w:rPr>
          <w:rFonts w:ascii="Consolas" w:eastAsia="Consolas" w:hAnsi="Consolas"/>
          <w:color w:val="2A3039"/>
          <w:sz w:val="18"/>
        </w:rPr>
        <w:t xml:space="preserve">,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requested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</w:t>
      </w:r>
      <w:r>
        <w:rPr>
          <w:rFonts w:ascii="Consolas" w:eastAsia="Consolas" w:hAnsi="Consolas"/>
          <w:color w:val="2A3039"/>
          <w:sz w:val="18"/>
        </w:rPr>
        <w:t>))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 w:rsidRPr="006A7F34">
        <w:rPr>
          <w:rFonts w:ascii="Times New Roman" w:hAnsi="Times New Roman" w:cs="Times New Roman"/>
          <w:lang w:eastAsia="zh-CN"/>
        </w:rPr>
        <w:t>Web</w:t>
      </w:r>
      <w:r>
        <w:rPr>
          <w:lang w:eastAsia="zh-CN"/>
        </w:rPr>
        <w:t xml:space="preserve"> </w:t>
      </w:r>
      <w:r>
        <w:rPr>
          <w:lang w:eastAsia="zh-CN"/>
        </w:rPr>
        <w:t>前端支持上</w:t>
      </w:r>
      <w:proofErr w:type="gramStart"/>
      <w:r>
        <w:rPr>
          <w:lang w:eastAsia="zh-CN"/>
        </w:rPr>
        <w:t>传图片</w:t>
      </w:r>
      <w:proofErr w:type="gramEnd"/>
      <w:r>
        <w:rPr>
          <w:lang w:eastAsia="zh-CN"/>
        </w:rPr>
        <w:t>和摄像头实时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识别，并显示预测数字、置信度、运行设备、</w:t>
      </w:r>
      <w:r w:rsidRPr="006A7F34">
        <w:rPr>
          <w:rFonts w:ascii="Times New Roman" w:hAnsi="Times New Roman" w:cs="Times New Roman"/>
          <w:lang w:eastAsia="zh-CN"/>
        </w:rPr>
        <w:t>FPS</w:t>
      </w:r>
      <w:r>
        <w:rPr>
          <w:lang w:eastAsia="zh-CN"/>
        </w:rPr>
        <w:t>、响应时间和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ROI</w:t>
      </w:r>
      <w:r>
        <w:rPr>
          <w:lang w:eastAsia="zh-CN"/>
        </w:rPr>
        <w:t xml:space="preserve"> </w:t>
      </w:r>
      <w:r>
        <w:rPr>
          <w:lang w:eastAsia="zh-CN"/>
        </w:rPr>
        <w:t>状态。调试模式</w:t>
      </w:r>
      <w:r>
        <w:rPr>
          <w:lang w:eastAsia="zh-CN"/>
        </w:rPr>
        <w:t xml:space="preserve"> ?</w:t>
      </w:r>
      <w:r w:rsidRPr="006A7F34">
        <w:rPr>
          <w:rFonts w:ascii="Times New Roman" w:hAnsi="Times New Roman" w:cs="Times New Roman"/>
          <w:lang w:eastAsia="zh-CN"/>
        </w:rPr>
        <w:t>debug</w:t>
      </w:r>
      <w:r>
        <w:rPr>
          <w:lang w:eastAsia="zh-CN"/>
        </w:rPr>
        <w:t>=</w:t>
      </w:r>
      <w:r w:rsidRPr="006A7F34">
        <w:rPr>
          <w:rFonts w:ascii="Times New Roman" w:hAnsi="Times New Roman" w:cs="Times New Roman"/>
          <w:lang w:eastAsia="zh-CN"/>
        </w:rPr>
        <w:t>1</w:t>
      </w:r>
      <w:r>
        <w:rPr>
          <w:lang w:eastAsia="zh-CN"/>
        </w:rPr>
        <w:t xml:space="preserve"> </w:t>
      </w:r>
      <w:r>
        <w:rPr>
          <w:lang w:eastAsia="zh-CN"/>
        </w:rPr>
        <w:t>可以展示各模型单独预测结果，便于分析模型差异。经过多轮界面优化后，页面支持深色</w:t>
      </w:r>
      <w:r>
        <w:rPr>
          <w:lang w:eastAsia="zh-CN"/>
        </w:rPr>
        <w:t>/</w:t>
      </w:r>
      <w:r>
        <w:rPr>
          <w:lang w:eastAsia="zh-CN"/>
        </w:rPr>
        <w:t>浅色主题切换，并尽量保持开始识别前后布局稳定，避免点击按钮后文本和卡片乱跳。</w:t>
      </w:r>
    </w:p>
    <w:p w:rsidR="00B21967" w:rsidRDefault="00E95974">
      <w:pPr>
        <w:spacing w:before="120" w:after="60" w:line="312" w:lineRule="auto"/>
        <w:rPr>
          <w:lang w:eastAsia="zh-CN"/>
        </w:rPr>
      </w:pPr>
      <w:r w:rsidRPr="006A7F34">
        <w:rPr>
          <w:rFonts w:ascii="Times New Roman" w:hAnsi="Times New Roman" w:cs="Times New Roman"/>
          <w:b/>
          <w:lang w:eastAsia="zh-CN"/>
        </w:rPr>
        <w:t>2</w:t>
      </w:r>
      <w:r>
        <w:rPr>
          <w:b/>
          <w:lang w:eastAsia="zh-CN"/>
        </w:rPr>
        <w:t>.</w:t>
      </w:r>
      <w:r w:rsidRPr="006A7F34">
        <w:rPr>
          <w:rFonts w:ascii="Times New Roman" w:hAnsi="Times New Roman" w:cs="Times New Roman"/>
          <w:b/>
          <w:lang w:eastAsia="zh-CN"/>
        </w:rPr>
        <w:t>9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统一模型包与协同评分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实际测试中发现</w:t>
      </w:r>
      <w:r>
        <w:rPr>
          <w:lang w:eastAsia="zh-CN"/>
        </w:rPr>
        <w:t>，不同模型擅长的数字不同。例如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ResNet34</w:t>
      </w:r>
      <w:r>
        <w:rPr>
          <w:lang w:eastAsia="zh-CN"/>
        </w:rPr>
        <w:t xml:space="preserve"> </w:t>
      </w:r>
      <w:r>
        <w:rPr>
          <w:lang w:eastAsia="zh-CN"/>
        </w:rPr>
        <w:t>在整体测试中表现最好，</w:t>
      </w:r>
      <w:r w:rsidRPr="006A7F34">
        <w:rPr>
          <w:rFonts w:ascii="Times New Roman" w:hAnsi="Times New Roman" w:cs="Times New Roman"/>
          <w:lang w:eastAsia="zh-CN"/>
        </w:rPr>
        <w:t>EfficientNet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B0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6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7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9</w:t>
      </w:r>
      <w:r>
        <w:rPr>
          <w:lang w:eastAsia="zh-CN"/>
        </w:rPr>
        <w:t xml:space="preserve"> </w:t>
      </w:r>
      <w:r>
        <w:rPr>
          <w:lang w:eastAsia="zh-CN"/>
        </w:rPr>
        <w:t>等类别有补充价值，增强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CNN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1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3</w:t>
      </w:r>
      <w:r>
        <w:rPr>
          <w:lang w:eastAsia="zh-CN"/>
        </w:rPr>
        <w:t xml:space="preserve"> </w:t>
      </w:r>
      <w:r>
        <w:rPr>
          <w:lang w:eastAsia="zh-CN"/>
        </w:rPr>
        <w:t>等部分手势有补充作用。因此最终没有只使用单一模型，而是将多个模型权重、</w:t>
      </w:r>
      <w:proofErr w:type="gramStart"/>
      <w:r>
        <w:rPr>
          <w:lang w:eastAsia="zh-CN"/>
        </w:rPr>
        <w:t>逐数字</w:t>
      </w:r>
      <w:proofErr w:type="gramEnd"/>
      <w:r>
        <w:rPr>
          <w:lang w:eastAsia="zh-CN"/>
        </w:rPr>
        <w:t>专家权重和易混类别校正规则组织为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GestureDigitRecognizer</w:t>
      </w:r>
      <w:r>
        <w:rPr>
          <w:lang w:eastAsia="zh-CN"/>
        </w:rPr>
        <w:t>_</w:t>
      </w:r>
      <w:r w:rsidRPr="006A7F34">
        <w:rPr>
          <w:rFonts w:ascii="Times New Roman" w:hAnsi="Times New Roman" w:cs="Times New Roman"/>
          <w:lang w:eastAsia="zh-CN"/>
        </w:rPr>
        <w:t>model</w:t>
      </w:r>
      <w:r>
        <w:rPr>
          <w:lang w:eastAsia="zh-CN"/>
        </w:rPr>
        <w:t>.</w:t>
      </w:r>
      <w:r w:rsidRPr="006A7F34">
        <w:rPr>
          <w:rFonts w:ascii="Times New Roman" w:hAnsi="Times New Roman" w:cs="Times New Roman"/>
          <w:lang w:eastAsia="zh-CN"/>
        </w:rPr>
        <w:t>pt</w:t>
      </w:r>
      <w:r>
        <w:rPr>
          <w:lang w:eastAsia="zh-CN"/>
        </w:rPr>
        <w:t>，作为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Web</w:t>
      </w:r>
      <w:r>
        <w:rPr>
          <w:lang w:eastAsia="zh-CN"/>
        </w:rPr>
        <w:t xml:space="preserve"> </w:t>
      </w:r>
      <w:r>
        <w:rPr>
          <w:lang w:eastAsia="zh-CN"/>
        </w:rPr>
        <w:t>端默认调用的统一模型包。</w:t>
      </w:r>
    </w:p>
    <w:p w:rsidR="00B21967" w:rsidRDefault="00E95974">
      <w:pPr>
        <w:spacing w:after="0" w:line="312" w:lineRule="auto"/>
        <w:ind w:firstLine="480"/>
      </w:pPr>
      <w:proofErr w:type="spellStart"/>
      <w:r>
        <w:t>最终模型配置保存在</w:t>
      </w:r>
      <w:proofErr w:type="spellEnd"/>
      <w:r>
        <w:t xml:space="preserve"> </w:t>
      </w:r>
      <w:r w:rsidRPr="006A7F34">
        <w:rPr>
          <w:rFonts w:ascii="Times New Roman" w:hAnsi="Times New Roman" w:cs="Times New Roman"/>
        </w:rPr>
        <w:t>models</w:t>
      </w:r>
      <w:r>
        <w:t>/</w:t>
      </w:r>
      <w:proofErr w:type="spellStart"/>
      <w:r w:rsidRPr="006A7F34">
        <w:rPr>
          <w:rFonts w:ascii="Times New Roman" w:hAnsi="Times New Roman" w:cs="Times New Roman"/>
        </w:rPr>
        <w:t>GestureDigitRecognizer</w:t>
      </w:r>
      <w:r>
        <w:t>_</w:t>
      </w:r>
      <w:r w:rsidRPr="006A7F34">
        <w:rPr>
          <w:rFonts w:ascii="Times New Roman" w:hAnsi="Times New Roman" w:cs="Times New Roman"/>
        </w:rPr>
        <w:t>model</w:t>
      </w:r>
      <w:r>
        <w:t>.</w:t>
      </w:r>
      <w:r w:rsidRPr="006A7F34">
        <w:rPr>
          <w:rFonts w:ascii="Times New Roman" w:hAnsi="Times New Roman" w:cs="Times New Roman"/>
        </w:rPr>
        <w:t>json</w:t>
      </w:r>
      <w:r>
        <w:t>，模型包文件为</w:t>
      </w:r>
      <w:proofErr w:type="spellEnd"/>
      <w:r>
        <w:t xml:space="preserve"> </w:t>
      </w:r>
      <w:r w:rsidRPr="006A7F34">
        <w:rPr>
          <w:rFonts w:ascii="Times New Roman" w:hAnsi="Times New Roman" w:cs="Times New Roman"/>
        </w:rPr>
        <w:t>models</w:t>
      </w:r>
      <w:r>
        <w:t>/</w:t>
      </w:r>
      <w:proofErr w:type="spellStart"/>
      <w:r w:rsidRPr="006A7F34">
        <w:rPr>
          <w:rFonts w:ascii="Times New Roman" w:hAnsi="Times New Roman" w:cs="Times New Roman"/>
        </w:rPr>
        <w:t>Ge</w:t>
      </w:r>
      <w:r w:rsidRPr="006A7F34">
        <w:rPr>
          <w:rFonts w:ascii="Times New Roman" w:hAnsi="Times New Roman" w:cs="Times New Roman"/>
        </w:rPr>
        <w:t>stureDigitRecognizer</w:t>
      </w:r>
      <w:r>
        <w:t>_</w:t>
      </w:r>
      <w:r w:rsidRPr="006A7F34">
        <w:rPr>
          <w:rFonts w:ascii="Times New Roman" w:hAnsi="Times New Roman" w:cs="Times New Roman"/>
        </w:rPr>
        <w:t>model</w:t>
      </w:r>
      <w:r>
        <w:t>.</w:t>
      </w:r>
      <w:r w:rsidRPr="006A7F34">
        <w:rPr>
          <w:rFonts w:ascii="Times New Roman" w:hAnsi="Times New Roman" w:cs="Times New Roman"/>
        </w:rPr>
        <w:t>pt</w:t>
      </w:r>
      <w:r>
        <w:t>。关键配置如下</w:t>
      </w:r>
      <w:proofErr w:type="spellEnd"/>
      <w:r>
        <w:t>：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>{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name</w:t>
      </w:r>
      <w:r>
        <w:rPr>
          <w:rFonts w:ascii="Consolas" w:eastAsia="Consolas" w:hAnsi="Consolas"/>
          <w:color w:val="2A3039"/>
          <w:sz w:val="18"/>
        </w:rPr>
        <w:t>":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GestureDigitRecognizer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</w:t>
      </w:r>
      <w:r>
        <w:rPr>
          <w:rFonts w:ascii="Consolas" w:eastAsia="Consolas" w:hAnsi="Consolas"/>
          <w:color w:val="2A3039"/>
          <w:sz w:val="18"/>
        </w:rPr>
        <w:t>",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display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name</w:t>
      </w:r>
      <w:r>
        <w:rPr>
          <w:rFonts w:ascii="Consolas" w:eastAsia="Consolas" w:hAnsi="Consolas"/>
          <w:color w:val="2A3039"/>
          <w:sz w:val="18"/>
        </w:rPr>
        <w:t>": "</w:t>
      </w:r>
      <w:r>
        <w:rPr>
          <w:rFonts w:ascii="Consolas" w:eastAsia="Consolas" w:hAnsi="Consolas"/>
          <w:color w:val="2A3039"/>
          <w:sz w:val="18"/>
        </w:rPr>
        <w:t>手势数字识别模型</w:t>
      </w:r>
      <w:r>
        <w:rPr>
          <w:rFonts w:ascii="Consolas" w:eastAsia="Consolas" w:hAnsi="Consolas"/>
          <w:color w:val="2A3039"/>
          <w:sz w:val="18"/>
        </w:rPr>
        <w:t>",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base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models</w:t>
      </w:r>
      <w:r>
        <w:rPr>
          <w:rFonts w:ascii="Consolas" w:eastAsia="Consolas" w:hAnsi="Consolas"/>
          <w:color w:val="2A3039"/>
          <w:sz w:val="18"/>
        </w:rPr>
        <w:t>": {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guide</w:t>
      </w:r>
      <w:r>
        <w:rPr>
          <w:rFonts w:ascii="Consolas" w:eastAsia="Consolas" w:hAnsi="Consolas"/>
          <w:color w:val="2A3039"/>
          <w:sz w:val="18"/>
        </w:rPr>
        <w:t>":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models</w:t>
      </w:r>
      <w:r>
        <w:rPr>
          <w:rFonts w:ascii="Consolas" w:eastAsia="Consolas" w:hAnsi="Consolas"/>
          <w:color w:val="2A3039"/>
          <w:sz w:val="18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-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5test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own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pkl</w:t>
      </w:r>
      <w:r>
        <w:rPr>
          <w:rFonts w:ascii="Consolas" w:eastAsia="Consolas" w:hAnsi="Consolas"/>
          <w:color w:val="2A3039"/>
          <w:sz w:val="18"/>
        </w:rPr>
        <w:t>",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chinese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aug</w:t>
      </w:r>
      <w:r>
        <w:rPr>
          <w:rFonts w:ascii="Consolas" w:eastAsia="Consolas" w:hAnsi="Consolas"/>
          <w:color w:val="2A3039"/>
          <w:sz w:val="18"/>
        </w:rPr>
        <w:t>":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models</w:t>
      </w:r>
      <w:r>
        <w:rPr>
          <w:rFonts w:ascii="Consolas" w:eastAsia="Consolas" w:hAnsi="Consolas"/>
          <w:color w:val="2A3039"/>
          <w:sz w:val="18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chinese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cnn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9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aug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pkl</w:t>
      </w:r>
      <w:r>
        <w:rPr>
          <w:rFonts w:ascii="Consolas" w:eastAsia="Consolas" w:hAnsi="Consolas"/>
          <w:color w:val="2A3039"/>
          <w:sz w:val="18"/>
        </w:rPr>
        <w:t>",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efficientnet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b0</w:t>
      </w:r>
      <w:r>
        <w:rPr>
          <w:rFonts w:ascii="Consolas" w:eastAsia="Consolas" w:hAnsi="Consolas"/>
          <w:color w:val="2A3039"/>
          <w:sz w:val="18"/>
        </w:rPr>
        <w:t>":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els</w:t>
      </w:r>
      <w:r>
        <w:rPr>
          <w:rFonts w:ascii="Consolas" w:eastAsia="Consolas" w:hAnsi="Consolas"/>
          <w:color w:val="2A3039"/>
          <w:sz w:val="18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chinese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efficientnet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b0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grouped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9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pth</w:t>
      </w:r>
      <w:r>
        <w:rPr>
          <w:rFonts w:ascii="Consolas" w:eastAsia="Consolas" w:hAnsi="Consolas"/>
          <w:color w:val="2A3039"/>
          <w:sz w:val="18"/>
        </w:rPr>
        <w:t>",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resnet34</w:t>
      </w:r>
      <w:r>
        <w:rPr>
          <w:rFonts w:ascii="Consolas" w:eastAsia="Consolas" w:hAnsi="Consolas"/>
          <w:color w:val="2A3039"/>
          <w:sz w:val="18"/>
        </w:rPr>
        <w:t>":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models</w:t>
      </w:r>
      <w:r>
        <w:rPr>
          <w:rFonts w:ascii="Consolas" w:eastAsia="Consolas" w:hAnsi="Consolas"/>
          <w:color w:val="2A3039"/>
          <w:sz w:val="18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chinese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resnet34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grouped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9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pth</w:t>
      </w:r>
      <w:r>
        <w:rPr>
          <w:rFonts w:ascii="Consolas" w:eastAsia="Consolas" w:hAnsi="Consolas"/>
          <w:color w:val="2A3039"/>
          <w:sz w:val="18"/>
        </w:rPr>
        <w:t>"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},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specialist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weight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boosts</w:t>
      </w:r>
      <w:r>
        <w:rPr>
          <w:rFonts w:ascii="Consolas" w:eastAsia="Consolas" w:hAnsi="Consolas"/>
          <w:color w:val="2A3039"/>
          <w:sz w:val="18"/>
        </w:rPr>
        <w:t>": {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resnet34</w:t>
      </w:r>
      <w:r>
        <w:rPr>
          <w:rFonts w:ascii="Consolas" w:eastAsia="Consolas" w:hAnsi="Consolas"/>
          <w:color w:val="2A3039"/>
          <w:sz w:val="18"/>
        </w:rPr>
        <w:t>": {"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 xml:space="preserve">":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28</w:t>
      </w:r>
      <w:r>
        <w:rPr>
          <w:rFonts w:ascii="Consolas" w:eastAsia="Consolas" w:hAnsi="Consolas"/>
          <w:color w:val="2A3039"/>
          <w:sz w:val="18"/>
        </w:rPr>
        <w:t>,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</w:t>
      </w:r>
      <w:r>
        <w:rPr>
          <w:rFonts w:ascii="Consolas" w:eastAsia="Consolas" w:hAnsi="Consolas"/>
          <w:color w:val="2A3039"/>
          <w:sz w:val="18"/>
        </w:rPr>
        <w:t xml:space="preserve">":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24</w:t>
      </w:r>
      <w:r>
        <w:rPr>
          <w:rFonts w:ascii="Consolas" w:eastAsia="Consolas" w:hAnsi="Consolas"/>
          <w:color w:val="2A3039"/>
          <w:sz w:val="18"/>
        </w:rPr>
        <w:t>,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4</w:t>
      </w:r>
      <w:r>
        <w:rPr>
          <w:rFonts w:ascii="Consolas" w:eastAsia="Consolas" w:hAnsi="Consolas"/>
          <w:color w:val="2A3039"/>
          <w:sz w:val="18"/>
        </w:rPr>
        <w:t xml:space="preserve">":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22</w:t>
      </w:r>
      <w:r>
        <w:rPr>
          <w:rFonts w:ascii="Consolas" w:eastAsia="Consolas" w:hAnsi="Consolas"/>
          <w:color w:val="2A3039"/>
          <w:sz w:val="18"/>
        </w:rPr>
        <w:t>,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8</w:t>
      </w:r>
      <w:r>
        <w:rPr>
          <w:rFonts w:ascii="Consolas" w:eastAsia="Consolas" w:hAnsi="Consolas"/>
          <w:color w:val="2A3039"/>
          <w:sz w:val="18"/>
        </w:rPr>
        <w:t xml:space="preserve">":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06</w:t>
      </w:r>
      <w:r>
        <w:rPr>
          <w:rFonts w:ascii="Consolas" w:eastAsia="Consolas" w:hAnsi="Consolas"/>
          <w:color w:val="2A3039"/>
          <w:sz w:val="18"/>
        </w:rPr>
        <w:t>},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chinese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aug</w:t>
      </w:r>
      <w:r>
        <w:rPr>
          <w:rFonts w:ascii="Consolas" w:eastAsia="Consolas" w:hAnsi="Consolas"/>
          <w:color w:val="2A3039"/>
          <w:sz w:val="18"/>
        </w:rPr>
        <w:t>": {"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 xml:space="preserve">":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85</w:t>
      </w:r>
      <w:r>
        <w:rPr>
          <w:rFonts w:ascii="Consolas" w:eastAsia="Consolas" w:hAnsi="Consolas"/>
          <w:color w:val="2A3039"/>
          <w:sz w:val="18"/>
        </w:rPr>
        <w:t>,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3</w:t>
      </w:r>
      <w:r>
        <w:rPr>
          <w:rFonts w:ascii="Consolas" w:eastAsia="Consolas" w:hAnsi="Consolas"/>
          <w:color w:val="2A3039"/>
          <w:sz w:val="18"/>
        </w:rPr>
        <w:t xml:space="preserve">":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95</w:t>
      </w:r>
      <w:r>
        <w:rPr>
          <w:rFonts w:ascii="Consolas" w:eastAsia="Consolas" w:hAnsi="Consolas"/>
          <w:color w:val="2A3039"/>
          <w:sz w:val="18"/>
        </w:rPr>
        <w:t>},</w:t>
      </w:r>
    </w:p>
    <w:p w:rsidR="00B21967" w:rsidRDefault="00E95974">
      <w:pPr>
        <w:spacing w:after="0" w:line="252" w:lineRule="auto"/>
        <w:ind w:left="280"/>
        <w:rPr>
          <w:lang w:eastAsia="zh-CN"/>
        </w:rPr>
      </w:pPr>
      <w:r>
        <w:rPr>
          <w:rFonts w:ascii="Consolas" w:eastAsia="Consolas" w:hAnsi="Consolas"/>
          <w:color w:val="2A3039"/>
          <w:sz w:val="18"/>
        </w:rPr>
        <w:t xml:space="preserve">    </w:t>
      </w:r>
      <w:r>
        <w:rPr>
          <w:rFonts w:ascii="Consolas" w:eastAsia="Consolas" w:hAnsi="Consolas"/>
          <w:color w:val="2A3039"/>
          <w:sz w:val="18"/>
          <w:lang w:eastAsia="zh-CN"/>
        </w:rPr>
        <w:t>"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efficientnet</w:t>
      </w:r>
      <w:r>
        <w:rPr>
          <w:rFonts w:ascii="Consolas" w:eastAsia="Consolas" w:hAnsi="Consolas"/>
          <w:color w:val="2A3039"/>
          <w:sz w:val="18"/>
          <w:lang w:eastAsia="zh-CN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b0</w:t>
      </w:r>
      <w:r>
        <w:rPr>
          <w:rFonts w:ascii="Consolas" w:eastAsia="Consolas" w:hAnsi="Consolas"/>
          <w:color w:val="2A3039"/>
          <w:sz w:val="18"/>
          <w:lang w:eastAsia="zh-CN"/>
        </w:rPr>
        <w:t>": {"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6</w:t>
      </w:r>
      <w:r>
        <w:rPr>
          <w:rFonts w:ascii="Consolas" w:eastAsia="Consolas" w:hAnsi="Consolas"/>
          <w:color w:val="2A3039"/>
          <w:sz w:val="18"/>
          <w:lang w:eastAsia="zh-CN"/>
        </w:rPr>
        <w:t xml:space="preserve">": 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1</w:t>
      </w:r>
      <w:r>
        <w:rPr>
          <w:rFonts w:ascii="Consolas" w:eastAsia="Consolas" w:hAnsi="Consolas"/>
          <w:color w:val="2A3039"/>
          <w:sz w:val="18"/>
          <w:lang w:eastAsia="zh-CN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48</w:t>
      </w:r>
      <w:r>
        <w:rPr>
          <w:rFonts w:ascii="Consolas" w:eastAsia="Consolas" w:hAnsi="Consolas"/>
          <w:color w:val="2A3039"/>
          <w:sz w:val="18"/>
          <w:lang w:eastAsia="zh-CN"/>
        </w:rPr>
        <w:t>, "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7</w:t>
      </w:r>
      <w:r>
        <w:rPr>
          <w:rFonts w:ascii="Consolas" w:eastAsia="Consolas" w:hAnsi="Consolas"/>
          <w:color w:val="2A3039"/>
          <w:sz w:val="18"/>
          <w:lang w:eastAsia="zh-CN"/>
        </w:rPr>
        <w:t xml:space="preserve">": 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1</w:t>
      </w:r>
      <w:r>
        <w:rPr>
          <w:rFonts w:ascii="Consolas" w:eastAsia="Consolas" w:hAnsi="Consolas"/>
          <w:color w:val="2A3039"/>
          <w:sz w:val="18"/>
          <w:lang w:eastAsia="zh-CN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24</w:t>
      </w:r>
      <w:r>
        <w:rPr>
          <w:rFonts w:ascii="Consolas" w:eastAsia="Consolas" w:hAnsi="Consolas"/>
          <w:color w:val="2A3039"/>
          <w:sz w:val="18"/>
          <w:lang w:eastAsia="zh-CN"/>
        </w:rPr>
        <w:t>, "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9</w:t>
      </w:r>
      <w:r>
        <w:rPr>
          <w:rFonts w:ascii="Consolas" w:eastAsia="Consolas" w:hAnsi="Consolas"/>
          <w:color w:val="2A3039"/>
          <w:sz w:val="18"/>
          <w:lang w:eastAsia="zh-CN"/>
        </w:rPr>
        <w:t xml:space="preserve">": 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1</w:t>
      </w:r>
      <w:r>
        <w:rPr>
          <w:rFonts w:ascii="Consolas" w:eastAsia="Consolas" w:hAnsi="Consolas"/>
          <w:color w:val="2A3039"/>
          <w:sz w:val="18"/>
          <w:lang w:eastAsia="zh-CN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05</w:t>
      </w:r>
      <w:r>
        <w:rPr>
          <w:rFonts w:ascii="Consolas" w:eastAsia="Consolas" w:hAnsi="Consolas"/>
          <w:color w:val="2A3039"/>
          <w:sz w:val="18"/>
          <w:lang w:eastAsia="zh-CN"/>
        </w:rPr>
        <w:t>}</w:t>
      </w:r>
    </w:p>
    <w:p w:rsidR="00B21967" w:rsidRDefault="00E95974">
      <w:pPr>
        <w:spacing w:after="0" w:line="252" w:lineRule="auto"/>
        <w:ind w:left="280"/>
        <w:rPr>
          <w:lang w:eastAsia="zh-CN"/>
        </w:rPr>
      </w:pPr>
      <w:r>
        <w:rPr>
          <w:rFonts w:ascii="Consolas" w:eastAsia="Consolas" w:hAnsi="Consolas"/>
          <w:color w:val="2A3039"/>
          <w:sz w:val="18"/>
          <w:lang w:eastAsia="zh-CN"/>
        </w:rPr>
        <w:t xml:space="preserve">  }</w:t>
      </w:r>
    </w:p>
    <w:p w:rsidR="00B21967" w:rsidRDefault="00E95974">
      <w:pPr>
        <w:spacing w:after="0" w:line="252" w:lineRule="auto"/>
        <w:ind w:left="280"/>
        <w:rPr>
          <w:lang w:eastAsia="zh-CN"/>
        </w:rPr>
      </w:pPr>
      <w:r>
        <w:rPr>
          <w:rFonts w:ascii="Consolas" w:eastAsia="Consolas" w:hAnsi="Consolas"/>
          <w:color w:val="2A3039"/>
          <w:sz w:val="18"/>
          <w:lang w:eastAsia="zh-CN"/>
        </w:rPr>
        <w:t>}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协同评分时，各模型输出概率会根据该模型在对应数字上的测试表现进行加权，再对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3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7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8</w:t>
      </w:r>
      <w:r>
        <w:rPr>
          <w:lang w:eastAsia="zh-CN"/>
        </w:rPr>
        <w:t>/</w:t>
      </w:r>
      <w:r w:rsidRPr="006A7F34">
        <w:rPr>
          <w:rFonts w:ascii="Times New Roman" w:hAnsi="Times New Roman" w:cs="Times New Roman"/>
          <w:lang w:eastAsia="zh-CN"/>
        </w:rPr>
        <w:t>2</w:t>
      </w:r>
      <w:r>
        <w:rPr>
          <w:lang w:eastAsia="zh-CN"/>
        </w:rPr>
        <w:t xml:space="preserve"> </w:t>
      </w:r>
      <w:r>
        <w:rPr>
          <w:lang w:eastAsia="zh-CN"/>
        </w:rPr>
        <w:t>等易混数字</w:t>
      </w:r>
      <w:proofErr w:type="gramStart"/>
      <w:r>
        <w:rPr>
          <w:lang w:eastAsia="zh-CN"/>
        </w:rPr>
        <w:t>做保</w:t>
      </w:r>
      <w:proofErr w:type="gramEnd"/>
      <w:r>
        <w:rPr>
          <w:lang w:eastAsia="zh-CN"/>
        </w:rPr>
        <w:t>守校正。该策略本质上不是重新训练一个神经网络，而是将多个已训练模型、</w:t>
      </w:r>
      <w:proofErr w:type="gramStart"/>
      <w:r>
        <w:rPr>
          <w:lang w:eastAsia="zh-CN"/>
        </w:rPr>
        <w:t>逐数字</w:t>
      </w:r>
      <w:proofErr w:type="gramEnd"/>
      <w:r>
        <w:rPr>
          <w:lang w:eastAsia="zh-CN"/>
        </w:rPr>
        <w:t>专家权重和混淆校正规则组织成一个统一调用的识别模型包，使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Web</w:t>
      </w:r>
      <w:r>
        <w:rPr>
          <w:lang w:eastAsia="zh-CN"/>
        </w:rPr>
        <w:t xml:space="preserve"> </w:t>
      </w:r>
      <w:r>
        <w:rPr>
          <w:lang w:eastAsia="zh-CN"/>
        </w:rPr>
        <w:t>端只需要调用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GestureDigitRecognizer</w:t>
      </w:r>
      <w:r>
        <w:rPr>
          <w:lang w:eastAsia="zh-CN"/>
        </w:rPr>
        <w:t>_</w:t>
      </w:r>
      <w:r w:rsidRPr="006A7F34">
        <w:rPr>
          <w:rFonts w:ascii="Times New Roman" w:hAnsi="Times New Roman" w:cs="Times New Roman"/>
          <w:lang w:eastAsia="zh-CN"/>
        </w:rPr>
        <w:t>model</w:t>
      </w:r>
      <w:r>
        <w:rPr>
          <w:lang w:eastAsia="zh-CN"/>
        </w:rPr>
        <w:t>.</w:t>
      </w:r>
      <w:r w:rsidRPr="006A7F34">
        <w:rPr>
          <w:rFonts w:ascii="Times New Roman" w:hAnsi="Times New Roman" w:cs="Times New Roman"/>
          <w:lang w:eastAsia="zh-CN"/>
        </w:rPr>
        <w:t>pt</w:t>
      </w:r>
      <w:r>
        <w:rPr>
          <w:lang w:eastAsia="zh-CN"/>
        </w:rPr>
        <w:t xml:space="preserve"> </w:t>
      </w:r>
      <w:r>
        <w:rPr>
          <w:lang w:eastAsia="zh-CN"/>
        </w:rPr>
        <w:t>对应的默认入口即可完成最终预测。</w:t>
      </w:r>
    </w:p>
    <w:p w:rsidR="00B21967" w:rsidRDefault="00E95974">
      <w:pPr>
        <w:spacing w:before="160" w:after="80" w:line="312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三、项目运行结果</w:t>
      </w:r>
    </w:p>
    <w:p w:rsidR="00B21967" w:rsidRDefault="00E95974">
      <w:pPr>
        <w:spacing w:before="120" w:after="60" w:line="312" w:lineRule="auto"/>
        <w:rPr>
          <w:lang w:eastAsia="zh-CN"/>
        </w:rPr>
      </w:pPr>
      <w:r w:rsidRPr="006A7F34">
        <w:rPr>
          <w:rFonts w:ascii="Times New Roman" w:hAnsi="Times New Roman" w:cs="Times New Roman"/>
          <w:b/>
          <w:lang w:eastAsia="zh-CN"/>
        </w:rPr>
        <w:t>3</w:t>
      </w:r>
      <w:r>
        <w:rPr>
          <w:b/>
          <w:lang w:eastAsia="zh-CN"/>
        </w:rPr>
        <w:t>.</w:t>
      </w:r>
      <w:r w:rsidRPr="006A7F34">
        <w:rPr>
          <w:rFonts w:ascii="Times New Roman" w:hAnsi="Times New Roman" w:cs="Times New Roman"/>
          <w:b/>
          <w:lang w:eastAsia="zh-CN"/>
        </w:rPr>
        <w:t>1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指</w:t>
      </w:r>
      <w:r>
        <w:rPr>
          <w:b/>
          <w:lang w:eastAsia="zh-CN"/>
        </w:rPr>
        <w:t>导</w:t>
      </w:r>
      <w:proofErr w:type="gramStart"/>
      <w:r>
        <w:rPr>
          <w:b/>
          <w:lang w:eastAsia="zh-CN"/>
        </w:rPr>
        <w:t>书基础</w:t>
      </w:r>
      <w:proofErr w:type="gramEnd"/>
      <w:r>
        <w:rPr>
          <w:b/>
          <w:lang w:eastAsia="zh-CN"/>
        </w:rPr>
        <w:t>模型运行结果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指导</w:t>
      </w:r>
      <w:proofErr w:type="gramStart"/>
      <w:r>
        <w:rPr>
          <w:lang w:eastAsia="zh-CN"/>
        </w:rPr>
        <w:t>书基础</w:t>
      </w:r>
      <w:proofErr w:type="gramEnd"/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CNN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5</w:t>
      </w:r>
      <w:r>
        <w:rPr>
          <w:lang w:eastAsia="zh-CN"/>
        </w:rPr>
        <w:t xml:space="preserve"> </w:t>
      </w:r>
      <w:r>
        <w:rPr>
          <w:lang w:eastAsia="zh-CN"/>
        </w:rPr>
        <w:t>模型完成后，模型文件保存为：</w:t>
      </w:r>
    </w:p>
    <w:p w:rsidR="00B21967" w:rsidRDefault="00E95974">
      <w:pPr>
        <w:spacing w:after="0" w:line="252" w:lineRule="auto"/>
        <w:ind w:left="280"/>
      </w:pPr>
      <w:proofErr w:type="gramStart"/>
      <w:r w:rsidRPr="006A7F34">
        <w:rPr>
          <w:rFonts w:ascii="Times New Roman" w:eastAsia="Consolas" w:hAnsi="Times New Roman" w:cs="Times New Roman"/>
          <w:color w:val="2A3039"/>
          <w:sz w:val="18"/>
        </w:rPr>
        <w:t>models</w:t>
      </w:r>
      <w:r>
        <w:rPr>
          <w:rFonts w:ascii="Consolas" w:eastAsia="Consolas" w:hAnsi="Consolas"/>
          <w:color w:val="2A3039"/>
          <w:sz w:val="18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-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5test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own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pkl</w:t>
      </w:r>
      <w:proofErr w:type="gramEnd"/>
    </w:p>
    <w:p w:rsidR="00B21967" w:rsidRDefault="00E95974">
      <w:pPr>
        <w:spacing w:after="0" w:line="312" w:lineRule="auto"/>
        <w:ind w:firstLine="480"/>
      </w:pPr>
      <w:r>
        <w:t>该版本只使用指导书原始数据集，不包含新增中国手势数据，也不包含</w:t>
      </w:r>
      <w:r>
        <w:t xml:space="preserve"> </w:t>
      </w:r>
      <w:r w:rsidRPr="006A7F34">
        <w:rPr>
          <w:rFonts w:ascii="Times New Roman" w:hAnsi="Times New Roman" w:cs="Times New Roman"/>
        </w:rPr>
        <w:t>6</w:t>
      </w:r>
      <w:r>
        <w:t>-</w:t>
      </w:r>
      <w:r w:rsidRPr="006A7F34">
        <w:rPr>
          <w:rFonts w:ascii="Times New Roman" w:hAnsi="Times New Roman" w:cs="Times New Roman"/>
        </w:rPr>
        <w:t>9</w:t>
      </w:r>
      <w:r>
        <w:t xml:space="preserve"> </w:t>
      </w:r>
      <w:r>
        <w:t>类别。在原始测试集上，指导书</w:t>
      </w:r>
      <w:r>
        <w:t xml:space="preserve"> </w:t>
      </w:r>
      <w:r w:rsidRPr="006A7F34">
        <w:rPr>
          <w:rFonts w:ascii="Times New Roman" w:hAnsi="Times New Roman" w:cs="Times New Roman"/>
        </w:rPr>
        <w:t>CNN</w:t>
      </w:r>
      <w:r>
        <w:t xml:space="preserve"> </w:t>
      </w:r>
      <w:r>
        <w:t>模型可完成</w:t>
      </w:r>
      <w:r>
        <w:t xml:space="preserve"> </w:t>
      </w:r>
      <w:r w:rsidRPr="006A7F34">
        <w:rPr>
          <w:rFonts w:ascii="Times New Roman" w:hAnsi="Times New Roman" w:cs="Times New Roman"/>
        </w:rPr>
        <w:t>0</w:t>
      </w:r>
      <w:r>
        <w:t>-</w:t>
      </w:r>
      <w:r w:rsidRPr="006A7F34">
        <w:rPr>
          <w:rFonts w:ascii="Times New Roman" w:hAnsi="Times New Roman" w:cs="Times New Roman"/>
        </w:rPr>
        <w:t>5</w:t>
      </w:r>
      <w:r>
        <w:t xml:space="preserve"> </w:t>
      </w:r>
      <w:r>
        <w:t>手势分类，测试命令与输出如下：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&amp;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</w:t>
      </w:r>
      <w:r>
        <w:rPr>
          <w:rFonts w:ascii="Consolas" w:eastAsia="Consolas" w:hAnsi="Consolas"/>
          <w:color w:val="2A3039"/>
          <w:sz w:val="18"/>
        </w:rPr>
        <w:t>:\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Users</w:t>
      </w:r>
      <w:r>
        <w:rPr>
          <w:rFonts w:ascii="Consolas" w:eastAsia="Consolas" w:hAnsi="Consolas"/>
          <w:color w:val="2A3039"/>
          <w:sz w:val="18"/>
        </w:rPr>
        <w:t>\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Alne</w:t>
      </w:r>
      <w:r>
        <w:rPr>
          <w:rFonts w:ascii="Consolas" w:eastAsia="Consolas" w:hAnsi="Consolas"/>
          <w:color w:val="2A3039"/>
          <w:sz w:val="18"/>
        </w:rPr>
        <w:t>\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AppData</w:t>
      </w:r>
      <w:r>
        <w:rPr>
          <w:rFonts w:ascii="Consolas" w:eastAsia="Consolas" w:hAnsi="Consolas"/>
          <w:color w:val="2A3039"/>
          <w:sz w:val="18"/>
        </w:rPr>
        <w:t>\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Local</w:t>
      </w:r>
      <w:r>
        <w:rPr>
          <w:rFonts w:ascii="Consolas" w:eastAsia="Consolas" w:hAnsi="Consolas"/>
          <w:color w:val="2A3039"/>
          <w:sz w:val="18"/>
        </w:rPr>
        <w:t>\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miniconda3</w:t>
      </w:r>
      <w:r>
        <w:rPr>
          <w:rFonts w:ascii="Consolas" w:eastAsia="Consolas" w:hAnsi="Consolas"/>
          <w:color w:val="2A3039"/>
          <w:sz w:val="18"/>
        </w:rPr>
        <w:t>\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envs</w:t>
      </w:r>
      <w:r>
        <w:rPr>
          <w:rFonts w:ascii="Consolas" w:eastAsia="Consolas" w:hAnsi="Consolas"/>
          <w:color w:val="2A3039"/>
          <w:sz w:val="18"/>
        </w:rPr>
        <w:t>\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CV</w:t>
      </w:r>
      <w:r>
        <w:rPr>
          <w:rFonts w:ascii="Consolas" w:eastAsia="Consolas" w:hAnsi="Consolas"/>
          <w:color w:val="2A3039"/>
          <w:sz w:val="18"/>
        </w:rPr>
        <w:t>\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python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exe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test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py</w:t>
      </w:r>
    </w:p>
    <w:p w:rsidR="00B21967" w:rsidRDefault="00E95974">
      <w:pPr>
        <w:spacing w:after="0" w:line="252" w:lineRule="auto"/>
        <w:ind w:left="280"/>
        <w:rPr>
          <w:lang w:eastAsia="zh-CN"/>
        </w:rPr>
      </w:pP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Accuracy</w:t>
      </w:r>
      <w:r>
        <w:rPr>
          <w:rFonts w:ascii="Consolas" w:eastAsia="Consolas" w:hAnsi="Consolas"/>
          <w:color w:val="2A3039"/>
          <w:sz w:val="18"/>
          <w:lang w:eastAsia="zh-CN"/>
        </w:rPr>
        <w:t xml:space="preserve">: 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62</w:t>
      </w:r>
      <w:r>
        <w:rPr>
          <w:rFonts w:ascii="Consolas" w:eastAsia="Consolas" w:hAnsi="Consolas"/>
          <w:color w:val="2A3039"/>
          <w:sz w:val="18"/>
          <w:lang w:eastAsia="zh-CN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29</w:t>
      </w:r>
      <w:r>
        <w:rPr>
          <w:rFonts w:ascii="Consolas" w:eastAsia="Consolas" w:hAnsi="Consolas"/>
          <w:color w:val="2A3039"/>
          <w:sz w:val="18"/>
          <w:lang w:eastAsia="zh-CN"/>
        </w:rPr>
        <w:t xml:space="preserve">%, 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Correct</w:t>
      </w:r>
      <w:r>
        <w:rPr>
          <w:rFonts w:ascii="Consolas" w:eastAsia="Consolas" w:hAnsi="Consolas"/>
          <w:color w:val="2A3039"/>
          <w:sz w:val="18"/>
          <w:lang w:eastAsia="zh-CN"/>
        </w:rPr>
        <w:t xml:space="preserve">: 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299</w:t>
      </w:r>
      <w:r>
        <w:rPr>
          <w:rFonts w:ascii="Consolas" w:eastAsia="Consolas" w:hAnsi="Consolas"/>
          <w:color w:val="2A3039"/>
          <w:sz w:val="18"/>
          <w:lang w:eastAsia="zh-CN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480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由于原</w:t>
      </w:r>
      <w:r>
        <w:rPr>
          <w:lang w:eastAsia="zh-CN"/>
        </w:rPr>
        <w:t>始数据集分辨率较低、背景单一，且类别范围不足，在摄像头真实环境下会出现泛化不足，因此需要继续扩展数据集和模型。</w:t>
      </w:r>
    </w:p>
    <w:p w:rsidR="00B21967" w:rsidRDefault="00E95974">
      <w:pPr>
        <w:spacing w:after="0" w:line="312" w:lineRule="auto"/>
        <w:jc w:val="center"/>
      </w:pPr>
      <w:r>
        <w:rPr>
          <w:noProof/>
          <w:lang w:eastAsia="zh-CN"/>
        </w:rPr>
        <w:drawing>
          <wp:inline distT="0" distB="0" distL="0" distR="0" wp14:anchorId="2BAC3C79" wp14:editId="0998BCA3">
            <wp:extent cx="5257800" cy="15416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4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967" w:rsidRDefault="00E95974">
      <w:pPr>
        <w:spacing w:after="120" w:line="312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5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程序测试与推理输出</w:t>
      </w:r>
    </w:p>
    <w:p w:rsidR="00B21967" w:rsidRDefault="00E95974">
      <w:pPr>
        <w:spacing w:before="120" w:after="60" w:line="312" w:lineRule="auto"/>
        <w:rPr>
          <w:lang w:eastAsia="zh-CN"/>
        </w:rPr>
      </w:pPr>
      <w:r w:rsidRPr="006A7F34">
        <w:rPr>
          <w:rFonts w:ascii="Times New Roman" w:hAnsi="Times New Roman" w:cs="Times New Roman"/>
          <w:b/>
          <w:lang w:eastAsia="zh-CN"/>
        </w:rPr>
        <w:t>3</w:t>
      </w:r>
      <w:r>
        <w:rPr>
          <w:b/>
          <w:lang w:eastAsia="zh-CN"/>
        </w:rPr>
        <w:t>.</w:t>
      </w:r>
      <w:r w:rsidRPr="006A7F34">
        <w:rPr>
          <w:rFonts w:ascii="Times New Roman" w:hAnsi="Times New Roman" w:cs="Times New Roman"/>
          <w:b/>
          <w:lang w:eastAsia="zh-CN"/>
        </w:rPr>
        <w:t>2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新增模型对比结果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新增中国手势</w:t>
      </w:r>
      <w:proofErr w:type="gramStart"/>
      <w:r>
        <w:rPr>
          <w:lang w:eastAsia="zh-CN"/>
        </w:rPr>
        <w:t>数据集按来源</w:t>
      </w:r>
      <w:proofErr w:type="gramEnd"/>
      <w:r>
        <w:rPr>
          <w:lang w:eastAsia="zh-CN"/>
        </w:rPr>
        <w:t>组切分后，训练集共有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15461</w:t>
      </w:r>
      <w:r>
        <w:rPr>
          <w:lang w:eastAsia="zh-CN"/>
        </w:rPr>
        <w:t xml:space="preserve"> </w:t>
      </w:r>
      <w:r>
        <w:rPr>
          <w:lang w:eastAsia="zh-CN"/>
        </w:rPr>
        <w:t>张图片，测试集共有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3922</w:t>
      </w:r>
      <w:r>
        <w:rPr>
          <w:lang w:eastAsia="zh-CN"/>
        </w:rPr>
        <w:t xml:space="preserve"> </w:t>
      </w:r>
      <w:r>
        <w:rPr>
          <w:lang w:eastAsia="zh-CN"/>
        </w:rPr>
        <w:t>张图片，覆盖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9</w:t>
      </w:r>
      <w:r>
        <w:rPr>
          <w:lang w:eastAsia="zh-CN"/>
        </w:rPr>
        <w:t xml:space="preserve"> </w:t>
      </w:r>
      <w:r>
        <w:rPr>
          <w:lang w:eastAsia="zh-CN"/>
        </w:rPr>
        <w:t>十个类别。主要新增模型结果如下：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471"/>
        <w:gridCol w:w="1740"/>
        <w:gridCol w:w="1418"/>
        <w:gridCol w:w="2766"/>
      </w:tblGrid>
      <w:tr w:rsidR="00B21967" w:rsidTr="009C4FF1">
        <w:tc>
          <w:tcPr>
            <w:tcW w:w="3471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proofErr w:type="spellStart"/>
            <w:r>
              <w:rPr>
                <w:b/>
                <w:sz w:val="21"/>
              </w:rPr>
              <w:t>模型</w:t>
            </w:r>
            <w:proofErr w:type="spellEnd"/>
          </w:p>
        </w:tc>
        <w:tc>
          <w:tcPr>
            <w:tcW w:w="1740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正确数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测试数</w:t>
            </w:r>
          </w:p>
        </w:tc>
        <w:tc>
          <w:tcPr>
            <w:tcW w:w="1418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测试准确率</w:t>
            </w:r>
          </w:p>
        </w:tc>
        <w:tc>
          <w:tcPr>
            <w:tcW w:w="2766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B21967" w:rsidTr="009C4FF1">
        <w:tc>
          <w:tcPr>
            <w:tcW w:w="3471" w:type="dxa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sz w:val="21"/>
              </w:rPr>
              <w:t>增强</w:t>
            </w:r>
            <w:r>
              <w:rPr>
                <w:sz w:val="21"/>
              </w:rPr>
              <w:t xml:space="preserve"> </w:t>
            </w:r>
            <w:r w:rsidRPr="006A7F34">
              <w:rPr>
                <w:rFonts w:ascii="Times New Roman" w:hAnsi="Times New Roman" w:cs="Times New Roman"/>
                <w:sz w:val="21"/>
              </w:rPr>
              <w:t>CNN</w:t>
            </w:r>
          </w:p>
        </w:tc>
        <w:tc>
          <w:tcPr>
            <w:tcW w:w="174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2200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3922</w:t>
            </w:r>
          </w:p>
        </w:tc>
        <w:tc>
          <w:tcPr>
            <w:tcW w:w="1418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56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09</w:t>
            </w:r>
            <w:r>
              <w:rPr>
                <w:sz w:val="21"/>
              </w:rPr>
              <w:t>%</w:t>
            </w:r>
          </w:p>
        </w:tc>
        <w:tc>
          <w:tcPr>
            <w:tcW w:w="2766" w:type="dxa"/>
          </w:tcPr>
          <w:p w:rsidR="00B21967" w:rsidRDefault="00E95974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小模型速度快，但复杂背景泛化不足。</w:t>
            </w:r>
          </w:p>
        </w:tc>
      </w:tr>
      <w:tr w:rsidR="00B21967" w:rsidTr="009C4FF1">
        <w:tc>
          <w:tcPr>
            <w:tcW w:w="3471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EfficientNet</w:t>
            </w:r>
            <w:r>
              <w:rPr>
                <w:sz w:val="21"/>
              </w:rPr>
              <w:t>-</w:t>
            </w:r>
            <w:r w:rsidRPr="006A7F34">
              <w:rPr>
                <w:rFonts w:ascii="Times New Roman" w:hAnsi="Times New Roman" w:cs="Times New Roman"/>
                <w:sz w:val="21"/>
              </w:rPr>
              <w:t>B0</w:t>
            </w:r>
          </w:p>
        </w:tc>
        <w:tc>
          <w:tcPr>
            <w:tcW w:w="174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2930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3922</w:t>
            </w:r>
          </w:p>
        </w:tc>
        <w:tc>
          <w:tcPr>
            <w:tcW w:w="1418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74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71</w:t>
            </w:r>
            <w:r>
              <w:rPr>
                <w:sz w:val="21"/>
              </w:rPr>
              <w:t>%</w:t>
            </w:r>
          </w:p>
        </w:tc>
        <w:tc>
          <w:tcPr>
            <w:tcW w:w="2766" w:type="dxa"/>
          </w:tcPr>
          <w:p w:rsidR="00B21967" w:rsidRDefault="00E95974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迁移学习模型，部分数字表现突出。</w:t>
            </w:r>
          </w:p>
        </w:tc>
      </w:tr>
      <w:tr w:rsidR="00B21967" w:rsidTr="009C4FF1">
        <w:tc>
          <w:tcPr>
            <w:tcW w:w="3471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ResNet34</w:t>
            </w:r>
          </w:p>
        </w:tc>
        <w:tc>
          <w:tcPr>
            <w:tcW w:w="174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3302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3922</w:t>
            </w:r>
          </w:p>
        </w:tc>
        <w:tc>
          <w:tcPr>
            <w:tcW w:w="1418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84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19</w:t>
            </w:r>
            <w:r>
              <w:rPr>
                <w:sz w:val="21"/>
              </w:rPr>
              <w:t>%</w:t>
            </w:r>
          </w:p>
        </w:tc>
        <w:tc>
          <w:tcPr>
            <w:tcW w:w="2766" w:type="dxa"/>
          </w:tcPr>
          <w:p w:rsidR="00B21967" w:rsidRDefault="00E95974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单模</w:t>
            </w:r>
            <w:proofErr w:type="gramStart"/>
            <w:r>
              <w:rPr>
                <w:sz w:val="21"/>
                <w:lang w:eastAsia="zh-CN"/>
              </w:rPr>
              <w:t>型整体</w:t>
            </w:r>
            <w:proofErr w:type="gramEnd"/>
            <w:r>
              <w:rPr>
                <w:sz w:val="21"/>
                <w:lang w:eastAsia="zh-CN"/>
              </w:rPr>
              <w:t>准确率最高，作为主要参考模型。</w:t>
            </w:r>
          </w:p>
        </w:tc>
      </w:tr>
      <w:tr w:rsidR="00B21967" w:rsidTr="009C4FF1">
        <w:tc>
          <w:tcPr>
            <w:tcW w:w="3471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GestureDigitRecognizer</w:t>
            </w:r>
            <w:r>
              <w:rPr>
                <w:sz w:val="21"/>
              </w:rPr>
              <w:t>_</w:t>
            </w:r>
            <w:r w:rsidRPr="006A7F34">
              <w:rPr>
                <w:rFonts w:ascii="Times New Roman" w:hAnsi="Times New Roman" w:cs="Times New Roman"/>
                <w:sz w:val="21"/>
              </w:rPr>
              <w:t>model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pt</w:t>
            </w:r>
          </w:p>
        </w:tc>
        <w:tc>
          <w:tcPr>
            <w:tcW w:w="174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3187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3922</w:t>
            </w:r>
          </w:p>
        </w:tc>
        <w:tc>
          <w:tcPr>
            <w:tcW w:w="1418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81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26</w:t>
            </w:r>
            <w:r>
              <w:rPr>
                <w:sz w:val="21"/>
              </w:rPr>
              <w:t>%</w:t>
            </w:r>
          </w:p>
        </w:tc>
        <w:tc>
          <w:tcPr>
            <w:tcW w:w="2766" w:type="dxa"/>
          </w:tcPr>
          <w:p w:rsidR="00B21967" w:rsidRDefault="00E95974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21"/>
                <w:lang w:eastAsia="zh-CN"/>
              </w:rPr>
              <w:t>统一模型包，整合多模型权重、</w:t>
            </w:r>
            <w:r w:rsidRPr="006A7F34">
              <w:rPr>
                <w:rFonts w:ascii="Times New Roman" w:hAnsi="Times New Roman" w:cs="Times New Roman"/>
                <w:sz w:val="21"/>
                <w:lang w:eastAsia="zh-CN"/>
              </w:rPr>
              <w:t>ROI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和校正规则。</w:t>
            </w:r>
          </w:p>
        </w:tc>
      </w:tr>
    </w:tbl>
    <w:p w:rsidR="00B21967" w:rsidRDefault="00B21967">
      <w:pPr>
        <w:rPr>
          <w:lang w:eastAsia="zh-CN"/>
        </w:rPr>
      </w:pPr>
    </w:p>
    <w:p w:rsidR="00B21967" w:rsidRDefault="00E95974">
      <w:pPr>
        <w:spacing w:after="0" w:line="312" w:lineRule="auto"/>
        <w:ind w:firstLine="480"/>
      </w:pPr>
      <w:r w:rsidRPr="006A7F34">
        <w:rPr>
          <w:rFonts w:ascii="Times New Roman" w:hAnsi="Times New Roman" w:cs="Times New Roman"/>
        </w:rPr>
        <w:t>ResNet34</w:t>
      </w:r>
      <w:r>
        <w:t xml:space="preserve"> </w:t>
      </w:r>
      <w:proofErr w:type="spellStart"/>
      <w:r>
        <w:t>逐类准确率如下</w:t>
      </w:r>
      <w:proofErr w:type="spellEnd"/>
      <w:r>
        <w:t>：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B21967">
        <w:tc>
          <w:tcPr>
            <w:tcW w:w="3060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数字</w:t>
            </w:r>
          </w:p>
        </w:tc>
        <w:tc>
          <w:tcPr>
            <w:tcW w:w="3060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b/>
                <w:sz w:val="21"/>
              </w:rPr>
              <w:t>正确数</w:t>
            </w:r>
            <w:r>
              <w:rPr>
                <w:b/>
                <w:sz w:val="21"/>
              </w:rPr>
              <w:t>/</w:t>
            </w:r>
            <w:r>
              <w:rPr>
                <w:b/>
                <w:sz w:val="21"/>
              </w:rPr>
              <w:t>测试数</w:t>
            </w:r>
          </w:p>
        </w:tc>
        <w:tc>
          <w:tcPr>
            <w:tcW w:w="3060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r>
              <w:rPr>
                <w:b/>
                <w:sz w:val="21"/>
              </w:rPr>
              <w:t>准确率</w:t>
            </w:r>
          </w:p>
        </w:tc>
      </w:tr>
      <w:tr w:rsidR="00B21967">
        <w:tc>
          <w:tcPr>
            <w:tcW w:w="3060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t>0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108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201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53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73</w:t>
            </w:r>
            <w:r>
              <w:rPr>
                <w:sz w:val="21"/>
              </w:rPr>
              <w:t>%</w:t>
            </w:r>
          </w:p>
        </w:tc>
      </w:tr>
      <w:tr w:rsidR="00B21967">
        <w:tc>
          <w:tcPr>
            <w:tcW w:w="3060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t>1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365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401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91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02</w:t>
            </w:r>
            <w:r>
              <w:rPr>
                <w:sz w:val="21"/>
              </w:rPr>
              <w:t>%</w:t>
            </w:r>
          </w:p>
        </w:tc>
      </w:tr>
      <w:tr w:rsidR="00B21967">
        <w:tc>
          <w:tcPr>
            <w:tcW w:w="3060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lastRenderedPageBreak/>
              <w:t>2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370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401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92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27</w:t>
            </w:r>
            <w:r>
              <w:rPr>
                <w:sz w:val="21"/>
              </w:rPr>
              <w:t>%</w:t>
            </w:r>
          </w:p>
        </w:tc>
      </w:tr>
      <w:tr w:rsidR="00B21967">
        <w:tc>
          <w:tcPr>
            <w:tcW w:w="3060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t>3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170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202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84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16</w:t>
            </w:r>
            <w:r>
              <w:rPr>
                <w:sz w:val="21"/>
              </w:rPr>
              <w:t>%</w:t>
            </w:r>
          </w:p>
        </w:tc>
      </w:tr>
      <w:tr w:rsidR="00B21967">
        <w:tc>
          <w:tcPr>
            <w:tcW w:w="3060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t>4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552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605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91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24</w:t>
            </w:r>
            <w:r>
              <w:rPr>
                <w:sz w:val="21"/>
              </w:rPr>
              <w:t>%</w:t>
            </w:r>
          </w:p>
        </w:tc>
      </w:tr>
      <w:tr w:rsidR="00B21967">
        <w:tc>
          <w:tcPr>
            <w:tcW w:w="3060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t>5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362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503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71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97</w:t>
            </w:r>
            <w:r>
              <w:rPr>
                <w:sz w:val="21"/>
              </w:rPr>
              <w:t>%</w:t>
            </w:r>
          </w:p>
        </w:tc>
      </w:tr>
      <w:tr w:rsidR="00B21967">
        <w:tc>
          <w:tcPr>
            <w:tcW w:w="3060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t>6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257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402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63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93</w:t>
            </w:r>
            <w:r>
              <w:rPr>
                <w:sz w:val="21"/>
              </w:rPr>
              <w:t>%</w:t>
            </w:r>
          </w:p>
        </w:tc>
      </w:tr>
      <w:tr w:rsidR="00B21967">
        <w:tc>
          <w:tcPr>
            <w:tcW w:w="3060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t>7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155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202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76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73</w:t>
            </w:r>
            <w:r>
              <w:rPr>
                <w:sz w:val="21"/>
              </w:rPr>
              <w:t>%</w:t>
            </w:r>
          </w:p>
        </w:tc>
      </w:tr>
      <w:tr w:rsidR="00B21967">
        <w:tc>
          <w:tcPr>
            <w:tcW w:w="3060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t>8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467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501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93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21</w:t>
            </w:r>
            <w:r>
              <w:rPr>
                <w:sz w:val="21"/>
              </w:rPr>
              <w:t>%</w:t>
            </w:r>
          </w:p>
        </w:tc>
      </w:tr>
      <w:tr w:rsidR="00B21967">
        <w:tc>
          <w:tcPr>
            <w:tcW w:w="3060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t>9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496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504</w:t>
            </w:r>
          </w:p>
        </w:tc>
        <w:tc>
          <w:tcPr>
            <w:tcW w:w="3060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98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41</w:t>
            </w:r>
            <w:r>
              <w:rPr>
                <w:sz w:val="21"/>
              </w:rPr>
              <w:t>%</w:t>
            </w:r>
          </w:p>
        </w:tc>
      </w:tr>
    </w:tbl>
    <w:p w:rsidR="00B21967" w:rsidRDefault="00B21967"/>
    <w:p w:rsidR="00B21967" w:rsidRDefault="00E95974">
      <w:pPr>
        <w:spacing w:after="0" w:line="312" w:lineRule="auto"/>
        <w:jc w:val="center"/>
      </w:pPr>
      <w:r>
        <w:rPr>
          <w:noProof/>
          <w:lang w:eastAsia="zh-CN"/>
        </w:rPr>
        <w:drawing>
          <wp:inline distT="0" distB="0" distL="0" distR="0" wp14:anchorId="4389620D" wp14:editId="08836657">
            <wp:extent cx="5257800" cy="27257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net34_per_class_accura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967" w:rsidRDefault="00E95974">
      <w:pPr>
        <w:spacing w:after="120" w:line="312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6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ResNet34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在新增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0</w:t>
      </w:r>
      <w:r>
        <w:rPr>
          <w:sz w:val="21"/>
          <w:lang w:eastAsia="zh-CN"/>
        </w:rPr>
        <w:t>-</w:t>
      </w:r>
      <w:r w:rsidRPr="006A7F34">
        <w:rPr>
          <w:rFonts w:ascii="Times New Roman" w:hAnsi="Times New Roman" w:cs="Times New Roman"/>
          <w:sz w:val="21"/>
          <w:lang w:eastAsia="zh-CN"/>
        </w:rPr>
        <w:t>9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测试集上的逐类准确率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从结果可以看出，高分辨率迁移模型明显优于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64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x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64</w:t>
      </w:r>
      <w:r>
        <w:rPr>
          <w:lang w:eastAsia="zh-CN"/>
        </w:rPr>
        <w:t xml:space="preserve"> </w:t>
      </w:r>
      <w:r>
        <w:rPr>
          <w:lang w:eastAsia="zh-CN"/>
        </w:rPr>
        <w:t>小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CNN</w:t>
      </w:r>
      <w:r>
        <w:rPr>
          <w:lang w:eastAsia="zh-CN"/>
        </w:rPr>
        <w:t>，但低样本类和容易混淆的手势仍然存在误识别。</w:t>
      </w:r>
      <w:r w:rsidRPr="006A7F34">
        <w:rPr>
          <w:rFonts w:ascii="Times New Roman" w:hAnsi="Times New Roman" w:cs="Times New Roman"/>
          <w:lang w:eastAsia="zh-CN"/>
        </w:rPr>
        <w:t>ResNet34</w:t>
      </w:r>
      <w:r>
        <w:rPr>
          <w:lang w:eastAsia="zh-CN"/>
        </w:rPr>
        <w:t xml:space="preserve"> </w:t>
      </w:r>
      <w:r>
        <w:rPr>
          <w:lang w:eastAsia="zh-CN"/>
        </w:rPr>
        <w:t>对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1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2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4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8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9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proofErr w:type="gramStart"/>
      <w:r>
        <w:rPr>
          <w:lang w:eastAsia="zh-CN"/>
        </w:rPr>
        <w:t>识别较</w:t>
      </w:r>
      <w:proofErr w:type="gramEnd"/>
      <w:r>
        <w:rPr>
          <w:lang w:eastAsia="zh-CN"/>
        </w:rPr>
        <w:t>稳定，但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6</w:t>
      </w:r>
      <w:r>
        <w:rPr>
          <w:lang w:eastAsia="zh-CN"/>
        </w:rPr>
        <w:t xml:space="preserve"> </w:t>
      </w:r>
      <w:r>
        <w:rPr>
          <w:lang w:eastAsia="zh-CN"/>
        </w:rPr>
        <w:t>的准确率明显偏低，说明模型对部分手势形态和背景变化仍不够鲁棒。</w:t>
      </w:r>
    </w:p>
    <w:p w:rsidR="00B21967" w:rsidRDefault="00E95974">
      <w:pPr>
        <w:spacing w:before="120" w:after="60" w:line="312" w:lineRule="auto"/>
      </w:pPr>
      <w:r w:rsidRPr="006A7F34">
        <w:rPr>
          <w:rFonts w:ascii="Times New Roman" w:hAnsi="Times New Roman" w:cs="Times New Roman"/>
          <w:b/>
        </w:rPr>
        <w:t>3</w:t>
      </w:r>
      <w:r>
        <w:rPr>
          <w:b/>
        </w:rPr>
        <w:t>.</w:t>
      </w:r>
      <w:r w:rsidRPr="006A7F34">
        <w:rPr>
          <w:rFonts w:ascii="Times New Roman" w:hAnsi="Times New Roman" w:cs="Times New Roman"/>
          <w:b/>
        </w:rPr>
        <w:t>3</w:t>
      </w:r>
      <w:r>
        <w:rPr>
          <w:b/>
        </w:rPr>
        <w:t xml:space="preserve"> </w:t>
      </w:r>
      <w:proofErr w:type="spellStart"/>
      <w:r>
        <w:rPr>
          <w:b/>
        </w:rPr>
        <w:t>统一模型包测试结果</w:t>
      </w:r>
      <w:proofErr w:type="spellEnd"/>
    </w:p>
    <w:p w:rsidR="00B21967" w:rsidRDefault="00E95974">
      <w:pPr>
        <w:spacing w:after="0" w:line="312" w:lineRule="auto"/>
        <w:ind w:firstLine="480"/>
      </w:pPr>
      <w:r>
        <w:t>为了验证</w:t>
      </w:r>
      <w:r>
        <w:t xml:space="preserve"> </w:t>
      </w:r>
      <w:r w:rsidRPr="006A7F34">
        <w:rPr>
          <w:rFonts w:ascii="Times New Roman" w:hAnsi="Times New Roman" w:cs="Times New Roman"/>
        </w:rPr>
        <w:t>Web</w:t>
      </w:r>
      <w:r>
        <w:t xml:space="preserve"> </w:t>
      </w:r>
      <w:r>
        <w:t>默认模型包的综合能力，项目在同一份</w:t>
      </w:r>
      <w:r>
        <w:t xml:space="preserve"> </w:t>
      </w:r>
      <w:r w:rsidRPr="006A7F34">
        <w:rPr>
          <w:rFonts w:ascii="Times New Roman" w:hAnsi="Times New Roman" w:cs="Times New Roman"/>
        </w:rPr>
        <w:t>images</w:t>
      </w:r>
      <w:r>
        <w:t>/</w:t>
      </w:r>
      <w:r w:rsidRPr="006A7F34">
        <w:rPr>
          <w:rFonts w:ascii="Times New Roman" w:hAnsi="Times New Roman" w:cs="Times New Roman"/>
        </w:rPr>
        <w:t>chinese</w:t>
      </w:r>
      <w:r>
        <w:t>/</w:t>
      </w:r>
      <w:r w:rsidRPr="006A7F34">
        <w:rPr>
          <w:rFonts w:ascii="Times New Roman" w:hAnsi="Times New Roman" w:cs="Times New Roman"/>
        </w:rPr>
        <w:t>test</w:t>
      </w:r>
      <w:r>
        <w:t>.</w:t>
      </w:r>
      <w:r w:rsidRPr="006A7F34">
        <w:rPr>
          <w:rFonts w:ascii="Times New Roman" w:hAnsi="Times New Roman" w:cs="Times New Roman"/>
        </w:rPr>
        <w:t>txt</w:t>
      </w:r>
      <w:r>
        <w:t xml:space="preserve"> </w:t>
      </w:r>
      <w:r>
        <w:t>测试集上对</w:t>
      </w:r>
      <w:r>
        <w:t xml:space="preserve"> </w:t>
      </w:r>
      <w:r w:rsidRPr="006A7F34">
        <w:rPr>
          <w:rFonts w:ascii="Times New Roman" w:hAnsi="Times New Roman" w:cs="Times New Roman"/>
        </w:rPr>
        <w:t>GestureDigitRecognizer</w:t>
      </w:r>
      <w:r>
        <w:t>_</w:t>
      </w:r>
      <w:r w:rsidRPr="006A7F34">
        <w:rPr>
          <w:rFonts w:ascii="Times New Roman" w:hAnsi="Times New Roman" w:cs="Times New Roman"/>
        </w:rPr>
        <w:t>model</w:t>
      </w:r>
      <w:r>
        <w:t>.</w:t>
      </w:r>
      <w:r w:rsidRPr="006A7F34">
        <w:rPr>
          <w:rFonts w:ascii="Times New Roman" w:hAnsi="Times New Roman" w:cs="Times New Roman"/>
        </w:rPr>
        <w:t>pt</w:t>
      </w:r>
      <w:r>
        <w:t xml:space="preserve"> </w:t>
      </w:r>
      <w:r>
        <w:t>进行了直接输入评估。该测试不引入摄像头</w:t>
      </w:r>
      <w:r>
        <w:t xml:space="preserve"> </w:t>
      </w:r>
      <w:r w:rsidRPr="006A7F34">
        <w:rPr>
          <w:rFonts w:ascii="Times New Roman" w:hAnsi="Times New Roman" w:cs="Times New Roman"/>
        </w:rPr>
        <w:t>ROI</w:t>
      </w:r>
      <w:r>
        <w:t xml:space="preserve"> </w:t>
      </w:r>
      <w:r>
        <w:t>裁剪，只比较分类层输出，因此可以更清楚地观察协同权重对模型结果的影响。</w:t>
      </w:r>
    </w:p>
    <w:p w:rsidR="00B21967" w:rsidRDefault="00E95974">
      <w:pPr>
        <w:spacing w:after="0" w:line="252" w:lineRule="auto"/>
        <w:ind w:left="280"/>
      </w:pPr>
      <w:r w:rsidRPr="006A7F34">
        <w:rPr>
          <w:rFonts w:ascii="Times New Roman" w:eastAsia="Consolas" w:hAnsi="Times New Roman" w:cs="Times New Roman"/>
          <w:color w:val="2A3039"/>
          <w:sz w:val="18"/>
        </w:rPr>
        <w:t>dataset</w:t>
      </w:r>
      <w:r>
        <w:rPr>
          <w:rFonts w:ascii="Consolas" w:eastAsia="Consolas" w:hAnsi="Consolas"/>
          <w:color w:val="2A3039"/>
          <w:sz w:val="18"/>
        </w:rPr>
        <w:t xml:space="preserve">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images</w:t>
      </w:r>
      <w:r>
        <w:rPr>
          <w:rFonts w:ascii="Consolas" w:eastAsia="Consolas" w:hAnsi="Consolas"/>
          <w:color w:val="2A3039"/>
          <w:sz w:val="18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chinese</w:t>
      </w:r>
      <w:r>
        <w:rPr>
          <w:rFonts w:ascii="Consolas" w:eastAsia="Consolas" w:hAnsi="Consolas"/>
          <w:color w:val="2A3039"/>
          <w:sz w:val="18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test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txt</w:t>
      </w:r>
    </w:p>
    <w:p w:rsidR="00B21967" w:rsidRDefault="00E95974">
      <w:pPr>
        <w:spacing w:after="0" w:line="252" w:lineRule="auto"/>
        <w:ind w:left="280"/>
      </w:pPr>
      <w:r w:rsidRPr="006A7F34">
        <w:rPr>
          <w:rFonts w:ascii="Times New Roman" w:eastAsia="Consolas" w:hAnsi="Times New Roman" w:cs="Times New Roman"/>
          <w:color w:val="2A3039"/>
          <w:sz w:val="18"/>
        </w:rPr>
        <w:t>evaluation</w:t>
      </w:r>
      <w:r>
        <w:rPr>
          <w:rFonts w:ascii="Consolas" w:eastAsia="Consolas" w:hAnsi="Consolas"/>
          <w:color w:val="2A3039"/>
          <w:sz w:val="18"/>
        </w:rPr>
        <w:t xml:space="preserve">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direct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input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without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roi</w:t>
      </w:r>
    </w:p>
    <w:p w:rsidR="00B21967" w:rsidRDefault="00E95974">
      <w:pPr>
        <w:spacing w:after="0" w:line="252" w:lineRule="auto"/>
        <w:ind w:left="280"/>
      </w:pPr>
      <w:r w:rsidRPr="006A7F34">
        <w:rPr>
          <w:rFonts w:ascii="Times New Roman" w:eastAsia="Consolas" w:hAnsi="Times New Roman" w:cs="Times New Roman"/>
          <w:color w:val="2A3039"/>
          <w:sz w:val="18"/>
        </w:rPr>
        <w:t>samples</w:t>
      </w:r>
      <w:r>
        <w:rPr>
          <w:rFonts w:ascii="Consolas" w:eastAsia="Consolas" w:hAnsi="Consolas"/>
          <w:color w:val="2A3039"/>
          <w:sz w:val="18"/>
        </w:rPr>
        <w:t xml:space="preserve">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3922</w:t>
      </w:r>
    </w:p>
    <w:p w:rsidR="00B21967" w:rsidRDefault="00E95974">
      <w:pPr>
        <w:spacing w:after="0" w:line="252" w:lineRule="auto"/>
        <w:ind w:left="280"/>
      </w:pPr>
      <w:r w:rsidRPr="006A7F34">
        <w:rPr>
          <w:rFonts w:ascii="Times New Roman" w:eastAsia="Consolas" w:hAnsi="Times New Roman" w:cs="Times New Roman"/>
          <w:color w:val="2A3039"/>
          <w:sz w:val="18"/>
        </w:rPr>
        <w:t>packaged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</w:t>
      </w:r>
      <w:r>
        <w:rPr>
          <w:rFonts w:ascii="Consolas" w:eastAsia="Consolas" w:hAnsi="Consolas"/>
          <w:color w:val="2A3039"/>
          <w:sz w:val="18"/>
        </w:rPr>
        <w:t xml:space="preserve">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models</w:t>
      </w:r>
      <w:r>
        <w:rPr>
          <w:rFonts w:ascii="Consolas" w:eastAsia="Consolas" w:hAnsi="Consolas"/>
          <w:color w:val="2A3039"/>
          <w:sz w:val="18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GestureDigitRecognizer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pt</w:t>
      </w:r>
    </w:p>
    <w:p w:rsidR="00B21967" w:rsidRDefault="00E95974">
      <w:pPr>
        <w:spacing w:after="0" w:line="252" w:lineRule="auto"/>
        <w:ind w:left="280"/>
      </w:pPr>
      <w:r w:rsidRPr="006A7F34">
        <w:rPr>
          <w:rFonts w:ascii="Times New Roman" w:eastAsia="Consolas" w:hAnsi="Times New Roman" w:cs="Times New Roman"/>
          <w:color w:val="2A3039"/>
          <w:sz w:val="18"/>
        </w:rPr>
        <w:t>elapsed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seconds</w:t>
      </w:r>
      <w:r>
        <w:rPr>
          <w:rFonts w:ascii="Consolas" w:eastAsia="Consolas" w:hAnsi="Consolas"/>
          <w:color w:val="2A3039"/>
          <w:sz w:val="18"/>
        </w:rPr>
        <w:t xml:space="preserve">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96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3</w:t>
      </w:r>
    </w:p>
    <w:p w:rsidR="00B21967" w:rsidRDefault="00E95974">
      <w:pPr>
        <w:spacing w:after="0" w:line="252" w:lineRule="auto"/>
        <w:ind w:left="280"/>
      </w:pPr>
      <w:r w:rsidRPr="006A7F34">
        <w:rPr>
          <w:rFonts w:ascii="Times New Roman" w:eastAsia="Consolas" w:hAnsi="Times New Roman" w:cs="Times New Roman"/>
          <w:color w:val="2A3039"/>
          <w:sz w:val="18"/>
        </w:rPr>
        <w:t>accuracy</w:t>
      </w:r>
      <w:r>
        <w:rPr>
          <w:rFonts w:ascii="Consolas" w:eastAsia="Consolas" w:hAnsi="Consolas"/>
          <w:color w:val="2A3039"/>
          <w:sz w:val="18"/>
        </w:rPr>
        <w:t xml:space="preserve">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81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26</w:t>
      </w:r>
      <w:r>
        <w:rPr>
          <w:rFonts w:ascii="Consolas" w:eastAsia="Consolas" w:hAnsi="Consolas"/>
          <w:color w:val="2A3039"/>
          <w:sz w:val="18"/>
        </w:rPr>
        <w:t>%</w:t>
      </w:r>
    </w:p>
    <w:p w:rsidR="00B21967" w:rsidRDefault="00E95974">
      <w:pPr>
        <w:spacing w:after="0" w:line="252" w:lineRule="auto"/>
        <w:ind w:left="280"/>
      </w:pPr>
      <w:r w:rsidRPr="006A7F34">
        <w:rPr>
          <w:rFonts w:ascii="Times New Roman" w:eastAsia="Consolas" w:hAnsi="Times New Roman" w:cs="Times New Roman"/>
          <w:color w:val="2A3039"/>
          <w:sz w:val="18"/>
        </w:rPr>
        <w:t>correct</w:t>
      </w:r>
      <w:r>
        <w:rPr>
          <w:rFonts w:ascii="Consolas" w:eastAsia="Consolas" w:hAnsi="Consolas"/>
          <w:color w:val="2A3039"/>
          <w:sz w:val="18"/>
        </w:rPr>
        <w:t xml:space="preserve">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3187</w:t>
      </w:r>
      <w:r>
        <w:rPr>
          <w:rFonts w:ascii="Consolas" w:eastAsia="Consolas" w:hAnsi="Consolas"/>
          <w:color w:val="2A3039"/>
          <w:sz w:val="18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3922</w:t>
      </w:r>
    </w:p>
    <w:p w:rsidR="00B21967" w:rsidRDefault="00E95974">
      <w:pPr>
        <w:spacing w:after="0" w:line="312" w:lineRule="auto"/>
        <w:jc w:val="center"/>
      </w:pPr>
      <w:r>
        <w:rPr>
          <w:noProof/>
          <w:lang w:eastAsia="zh-CN"/>
        </w:rPr>
        <w:lastRenderedPageBreak/>
        <w:drawing>
          <wp:inline distT="0" distB="0" distL="0" distR="0" wp14:anchorId="33F9D460" wp14:editId="12552644">
            <wp:extent cx="5257800" cy="28763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d_model_accuracy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967" w:rsidRDefault="00E95974">
      <w:pPr>
        <w:spacing w:after="120" w:line="312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7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新增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0</w:t>
      </w:r>
      <w:r>
        <w:rPr>
          <w:sz w:val="21"/>
          <w:lang w:eastAsia="zh-CN"/>
        </w:rPr>
        <w:t>-</w:t>
      </w:r>
      <w:r w:rsidRPr="006A7F34">
        <w:rPr>
          <w:rFonts w:ascii="Times New Roman" w:hAnsi="Times New Roman" w:cs="Times New Roman"/>
          <w:sz w:val="21"/>
          <w:lang w:eastAsia="zh-CN"/>
        </w:rPr>
        <w:t>9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测试集上的模型对比</w:t>
      </w:r>
    </w:p>
    <w:p w:rsidR="00B21967" w:rsidRDefault="00E95974">
      <w:pPr>
        <w:spacing w:after="0" w:line="312" w:lineRule="auto"/>
        <w:ind w:firstLine="480"/>
      </w:pPr>
      <w:proofErr w:type="spellStart"/>
      <w:r>
        <w:t>从图</w:t>
      </w:r>
      <w:proofErr w:type="spellEnd"/>
      <w:r>
        <w:t xml:space="preserve"> </w:t>
      </w:r>
      <w:r w:rsidRPr="006A7F34">
        <w:rPr>
          <w:rFonts w:ascii="Times New Roman" w:hAnsi="Times New Roman" w:cs="Times New Roman"/>
        </w:rPr>
        <w:t>7</w:t>
      </w:r>
      <w:r>
        <w:t xml:space="preserve"> </w:t>
      </w:r>
      <w:r>
        <w:t>可以看出，</w:t>
      </w:r>
      <w:r w:rsidRPr="006A7F34">
        <w:rPr>
          <w:rFonts w:ascii="Times New Roman" w:hAnsi="Times New Roman" w:cs="Times New Roman"/>
        </w:rPr>
        <w:t>GestureDigitRecognizer</w:t>
      </w:r>
      <w:r>
        <w:t>_</w:t>
      </w:r>
      <w:r w:rsidRPr="006A7F34">
        <w:rPr>
          <w:rFonts w:ascii="Times New Roman" w:hAnsi="Times New Roman" w:cs="Times New Roman"/>
        </w:rPr>
        <w:t>model</w:t>
      </w:r>
      <w:r>
        <w:t>.</w:t>
      </w:r>
      <w:r w:rsidRPr="006A7F34">
        <w:rPr>
          <w:rFonts w:ascii="Times New Roman" w:hAnsi="Times New Roman" w:cs="Times New Roman"/>
        </w:rPr>
        <w:t>pt</w:t>
      </w:r>
      <w:r>
        <w:t xml:space="preserve"> </w:t>
      </w:r>
      <w:proofErr w:type="spellStart"/>
      <w:r>
        <w:t>的整体准确率为</w:t>
      </w:r>
      <w:proofErr w:type="spellEnd"/>
      <w:r>
        <w:t xml:space="preserve"> </w:t>
      </w:r>
      <w:r w:rsidRPr="006A7F34">
        <w:rPr>
          <w:rFonts w:ascii="Times New Roman" w:hAnsi="Times New Roman" w:cs="Times New Roman"/>
        </w:rPr>
        <w:t>81</w:t>
      </w:r>
      <w:r>
        <w:t>.</w:t>
      </w:r>
      <w:r w:rsidRPr="006A7F34">
        <w:rPr>
          <w:rFonts w:ascii="Times New Roman" w:hAnsi="Times New Roman" w:cs="Times New Roman"/>
        </w:rPr>
        <w:t>26</w:t>
      </w:r>
      <w:r>
        <w:t>%</w:t>
      </w:r>
      <w:r>
        <w:t>，低于单模型</w:t>
      </w:r>
      <w:r>
        <w:t xml:space="preserve"> </w:t>
      </w:r>
      <w:r w:rsidRPr="006A7F34">
        <w:rPr>
          <w:rFonts w:ascii="Times New Roman" w:hAnsi="Times New Roman" w:cs="Times New Roman"/>
        </w:rPr>
        <w:t>ResNet34</w:t>
      </w:r>
      <w:r>
        <w:t xml:space="preserve"> </w:t>
      </w:r>
      <w:r>
        <w:t>的</w:t>
      </w:r>
      <w:r>
        <w:t xml:space="preserve"> </w:t>
      </w:r>
      <w:r w:rsidRPr="006A7F34">
        <w:rPr>
          <w:rFonts w:ascii="Times New Roman" w:hAnsi="Times New Roman" w:cs="Times New Roman"/>
        </w:rPr>
        <w:t>8</w:t>
      </w:r>
      <w:r w:rsidRPr="006A7F34">
        <w:rPr>
          <w:rFonts w:ascii="Times New Roman" w:hAnsi="Times New Roman" w:cs="Times New Roman"/>
        </w:rPr>
        <w:t>4</w:t>
      </w:r>
      <w:r>
        <w:t>.</w:t>
      </w:r>
      <w:r w:rsidRPr="006A7F34">
        <w:rPr>
          <w:rFonts w:ascii="Times New Roman" w:hAnsi="Times New Roman" w:cs="Times New Roman"/>
        </w:rPr>
        <w:t>19</w:t>
      </w:r>
      <w:r>
        <w:t>%</w:t>
      </w:r>
      <w:r>
        <w:t>，但明显高于增强</w:t>
      </w:r>
      <w:r>
        <w:t xml:space="preserve"> </w:t>
      </w:r>
      <w:r w:rsidRPr="006A7F34">
        <w:rPr>
          <w:rFonts w:ascii="Times New Roman" w:hAnsi="Times New Roman" w:cs="Times New Roman"/>
        </w:rPr>
        <w:t>CNN</w:t>
      </w:r>
      <w:r>
        <w:t xml:space="preserve"> </w:t>
      </w:r>
      <w:r>
        <w:t>和</w:t>
      </w:r>
      <w:r>
        <w:t xml:space="preserve"> </w:t>
      </w:r>
      <w:r w:rsidRPr="006A7F34">
        <w:rPr>
          <w:rFonts w:ascii="Times New Roman" w:hAnsi="Times New Roman" w:cs="Times New Roman"/>
        </w:rPr>
        <w:t>EfficientNet</w:t>
      </w:r>
      <w:r>
        <w:t>-</w:t>
      </w:r>
      <w:r w:rsidRPr="006A7F34">
        <w:rPr>
          <w:rFonts w:ascii="Times New Roman" w:hAnsi="Times New Roman" w:cs="Times New Roman"/>
        </w:rPr>
        <w:t>B0</w:t>
      </w:r>
      <w:r>
        <w:t>。该结果说明最终模型包不是为了在每一个静态测试指标上超过</w:t>
      </w:r>
      <w:r>
        <w:t xml:space="preserve"> </w:t>
      </w:r>
      <w:r w:rsidRPr="006A7F34">
        <w:rPr>
          <w:rFonts w:ascii="Times New Roman" w:hAnsi="Times New Roman" w:cs="Times New Roman"/>
        </w:rPr>
        <w:t>ResNet34</w:t>
      </w:r>
      <w:r>
        <w:t>，而是面向</w:t>
      </w:r>
      <w:r>
        <w:t xml:space="preserve"> </w:t>
      </w:r>
      <w:r w:rsidRPr="006A7F34">
        <w:rPr>
          <w:rFonts w:ascii="Times New Roman" w:hAnsi="Times New Roman" w:cs="Times New Roman"/>
        </w:rPr>
        <w:t>Web</w:t>
      </w:r>
      <w:r>
        <w:t xml:space="preserve"> </w:t>
      </w:r>
      <w:r>
        <w:t>端实际使用，把</w:t>
      </w:r>
      <w:r>
        <w:t xml:space="preserve"> </w:t>
      </w:r>
      <w:r w:rsidRPr="006A7F34">
        <w:rPr>
          <w:rFonts w:ascii="Times New Roman" w:hAnsi="Times New Roman" w:cs="Times New Roman"/>
        </w:rPr>
        <w:t>ResNet34</w:t>
      </w:r>
      <w:r>
        <w:t xml:space="preserve"> </w:t>
      </w:r>
      <w:r>
        <w:t>主干能力、部分模型专家优势、</w:t>
      </w:r>
      <w:r w:rsidRPr="006A7F34">
        <w:rPr>
          <w:rFonts w:ascii="Times New Roman" w:hAnsi="Times New Roman" w:cs="Times New Roman"/>
        </w:rPr>
        <w:t>ROI</w:t>
      </w:r>
      <w:r>
        <w:t xml:space="preserve"> </w:t>
      </w:r>
      <w:r>
        <w:t>预处理和易混类别校正统一到一个入口中。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统一模型包与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ResNet34</w:t>
      </w:r>
      <w:r>
        <w:rPr>
          <w:lang w:eastAsia="zh-CN"/>
        </w:rPr>
        <w:t xml:space="preserve"> </w:t>
      </w:r>
      <w:r>
        <w:rPr>
          <w:lang w:eastAsia="zh-CN"/>
        </w:rPr>
        <w:t>逐类对比如下：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36"/>
        <w:gridCol w:w="1836"/>
        <w:gridCol w:w="1836"/>
        <w:gridCol w:w="1836"/>
        <w:gridCol w:w="1836"/>
      </w:tblGrid>
      <w:tr w:rsidR="00B21967">
        <w:tc>
          <w:tcPr>
            <w:tcW w:w="1836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proofErr w:type="spellStart"/>
            <w:r>
              <w:rPr>
                <w:b/>
                <w:sz w:val="21"/>
              </w:rPr>
              <w:t>数字</w:t>
            </w:r>
            <w:proofErr w:type="spellEnd"/>
          </w:p>
        </w:tc>
        <w:tc>
          <w:tcPr>
            <w:tcW w:w="1836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  <w:rPr>
                <w:lang w:eastAsia="zh-CN"/>
              </w:rPr>
            </w:pPr>
            <w:r w:rsidRPr="006A7F34">
              <w:rPr>
                <w:rFonts w:ascii="Times New Roman" w:hAnsi="Times New Roman" w:cs="Times New Roman"/>
                <w:b/>
                <w:sz w:val="21"/>
                <w:lang w:eastAsia="zh-CN"/>
              </w:rPr>
              <w:t>ResNet34</w:t>
            </w:r>
            <w:r>
              <w:rPr>
                <w:b/>
                <w:sz w:val="21"/>
                <w:lang w:eastAsia="zh-CN"/>
              </w:rPr>
              <w:t xml:space="preserve"> </w:t>
            </w:r>
            <w:r>
              <w:rPr>
                <w:b/>
                <w:sz w:val="21"/>
                <w:lang w:eastAsia="zh-CN"/>
              </w:rPr>
              <w:t>正确数</w:t>
            </w:r>
            <w:r>
              <w:rPr>
                <w:b/>
                <w:sz w:val="21"/>
                <w:lang w:eastAsia="zh-CN"/>
              </w:rPr>
              <w:t>/</w:t>
            </w:r>
            <w:r>
              <w:rPr>
                <w:b/>
                <w:sz w:val="21"/>
                <w:lang w:eastAsia="zh-CN"/>
              </w:rPr>
              <w:t>测试数</w:t>
            </w:r>
          </w:p>
        </w:tc>
        <w:tc>
          <w:tcPr>
            <w:tcW w:w="1836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b/>
                <w:sz w:val="21"/>
              </w:rPr>
              <w:t>ResNet34</w:t>
            </w:r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准确率</w:t>
            </w:r>
            <w:proofErr w:type="spellEnd"/>
          </w:p>
        </w:tc>
        <w:tc>
          <w:tcPr>
            <w:tcW w:w="1836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统一模型</w:t>
            </w:r>
            <w:proofErr w:type="gramStart"/>
            <w:r>
              <w:rPr>
                <w:b/>
                <w:sz w:val="21"/>
                <w:lang w:eastAsia="zh-CN"/>
              </w:rPr>
              <w:t>包正确数</w:t>
            </w:r>
            <w:proofErr w:type="gramEnd"/>
            <w:r>
              <w:rPr>
                <w:b/>
                <w:sz w:val="21"/>
                <w:lang w:eastAsia="zh-CN"/>
              </w:rPr>
              <w:t>/</w:t>
            </w:r>
            <w:r>
              <w:rPr>
                <w:b/>
                <w:sz w:val="21"/>
                <w:lang w:eastAsia="zh-CN"/>
              </w:rPr>
              <w:t>测试数</w:t>
            </w:r>
          </w:p>
        </w:tc>
        <w:tc>
          <w:tcPr>
            <w:tcW w:w="1836" w:type="dxa"/>
            <w:shd w:val="clear" w:color="auto" w:fill="E8EEF5"/>
          </w:tcPr>
          <w:p w:rsidR="00B21967" w:rsidRDefault="00E95974">
            <w:pPr>
              <w:spacing w:line="276" w:lineRule="auto"/>
              <w:jc w:val="center"/>
            </w:pPr>
            <w:proofErr w:type="spellStart"/>
            <w:r>
              <w:rPr>
                <w:b/>
                <w:sz w:val="21"/>
              </w:rPr>
              <w:t>统一模型包准确率</w:t>
            </w:r>
            <w:proofErr w:type="spellEnd"/>
          </w:p>
        </w:tc>
      </w:tr>
      <w:tr w:rsidR="00B21967">
        <w:tc>
          <w:tcPr>
            <w:tcW w:w="1836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t>0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108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201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53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73</w:t>
            </w:r>
            <w:r>
              <w:rPr>
                <w:sz w:val="21"/>
              </w:rPr>
              <w:t>%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102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201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50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75</w:t>
            </w:r>
            <w:r>
              <w:rPr>
                <w:sz w:val="21"/>
              </w:rPr>
              <w:t>%</w:t>
            </w:r>
          </w:p>
        </w:tc>
      </w:tr>
      <w:tr w:rsidR="00B21967">
        <w:tc>
          <w:tcPr>
            <w:tcW w:w="1836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t>1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365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401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91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02</w:t>
            </w:r>
            <w:r>
              <w:rPr>
                <w:sz w:val="21"/>
              </w:rPr>
              <w:t>%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388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401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96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76</w:t>
            </w:r>
            <w:r>
              <w:rPr>
                <w:sz w:val="21"/>
              </w:rPr>
              <w:t>%</w:t>
            </w:r>
          </w:p>
        </w:tc>
      </w:tr>
      <w:tr w:rsidR="00B21967">
        <w:tc>
          <w:tcPr>
            <w:tcW w:w="1836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t>2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370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401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92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27</w:t>
            </w:r>
            <w:r>
              <w:rPr>
                <w:sz w:val="21"/>
              </w:rPr>
              <w:t>%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346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401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86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28</w:t>
            </w:r>
            <w:r>
              <w:rPr>
                <w:sz w:val="21"/>
              </w:rPr>
              <w:t>%</w:t>
            </w:r>
          </w:p>
        </w:tc>
      </w:tr>
      <w:tr w:rsidR="00B21967">
        <w:tc>
          <w:tcPr>
            <w:tcW w:w="1836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t>3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170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202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84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16</w:t>
            </w:r>
            <w:r>
              <w:rPr>
                <w:sz w:val="21"/>
              </w:rPr>
              <w:t>%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186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202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92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08</w:t>
            </w:r>
            <w:r>
              <w:rPr>
                <w:sz w:val="21"/>
              </w:rPr>
              <w:t>%</w:t>
            </w:r>
          </w:p>
        </w:tc>
      </w:tr>
      <w:tr w:rsidR="00B21967">
        <w:tc>
          <w:tcPr>
            <w:tcW w:w="1836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t>4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552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605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91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24</w:t>
            </w:r>
            <w:r>
              <w:rPr>
                <w:sz w:val="21"/>
              </w:rPr>
              <w:t>%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552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605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91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24</w:t>
            </w:r>
            <w:r>
              <w:rPr>
                <w:sz w:val="21"/>
              </w:rPr>
              <w:t>%</w:t>
            </w:r>
          </w:p>
        </w:tc>
      </w:tr>
      <w:tr w:rsidR="00B21967">
        <w:tc>
          <w:tcPr>
            <w:tcW w:w="1836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t>5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362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503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71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97</w:t>
            </w:r>
            <w:r>
              <w:rPr>
                <w:sz w:val="21"/>
              </w:rPr>
              <w:t>%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316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503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62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82</w:t>
            </w:r>
            <w:r>
              <w:rPr>
                <w:sz w:val="21"/>
              </w:rPr>
              <w:t>%</w:t>
            </w:r>
          </w:p>
        </w:tc>
      </w:tr>
      <w:tr w:rsidR="00B21967">
        <w:tc>
          <w:tcPr>
            <w:tcW w:w="1836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t>6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257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402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63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93</w:t>
            </w:r>
            <w:r>
              <w:rPr>
                <w:sz w:val="21"/>
              </w:rPr>
              <w:t>%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213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402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52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99</w:t>
            </w:r>
            <w:r>
              <w:rPr>
                <w:sz w:val="21"/>
              </w:rPr>
              <w:t>%</w:t>
            </w:r>
          </w:p>
        </w:tc>
      </w:tr>
      <w:tr w:rsidR="00B21967">
        <w:tc>
          <w:tcPr>
            <w:tcW w:w="1836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t>7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155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202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76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73</w:t>
            </w:r>
            <w:r>
              <w:rPr>
                <w:sz w:val="21"/>
              </w:rPr>
              <w:t>%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154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202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76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24</w:t>
            </w:r>
            <w:r>
              <w:rPr>
                <w:sz w:val="21"/>
              </w:rPr>
              <w:t>%</w:t>
            </w:r>
          </w:p>
        </w:tc>
      </w:tr>
      <w:tr w:rsidR="00B21967">
        <w:tc>
          <w:tcPr>
            <w:tcW w:w="1836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t>8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467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501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93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21</w:t>
            </w:r>
            <w:r>
              <w:rPr>
                <w:sz w:val="21"/>
              </w:rPr>
              <w:t>%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431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501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86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03</w:t>
            </w:r>
            <w:r>
              <w:rPr>
                <w:sz w:val="21"/>
              </w:rPr>
              <w:t>%</w:t>
            </w:r>
          </w:p>
        </w:tc>
      </w:tr>
      <w:tr w:rsidR="00B21967">
        <w:tc>
          <w:tcPr>
            <w:tcW w:w="1836" w:type="dxa"/>
          </w:tcPr>
          <w:p w:rsidR="00B21967" w:rsidRPr="006A7F34" w:rsidRDefault="00E95974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A7F34">
              <w:rPr>
                <w:rFonts w:ascii="Times New Roman" w:hAnsi="Times New Roman" w:cs="Times New Roman"/>
                <w:sz w:val="21"/>
              </w:rPr>
              <w:t>9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496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504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98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41</w:t>
            </w:r>
            <w:r>
              <w:rPr>
                <w:sz w:val="21"/>
              </w:rPr>
              <w:t>%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499</w:t>
            </w:r>
            <w:r>
              <w:rPr>
                <w:sz w:val="21"/>
              </w:rPr>
              <w:t xml:space="preserve"> / </w:t>
            </w:r>
            <w:r w:rsidRPr="006A7F34">
              <w:rPr>
                <w:rFonts w:ascii="Times New Roman" w:hAnsi="Times New Roman" w:cs="Times New Roman"/>
                <w:sz w:val="21"/>
              </w:rPr>
              <w:t>504</w:t>
            </w:r>
          </w:p>
        </w:tc>
        <w:tc>
          <w:tcPr>
            <w:tcW w:w="1836" w:type="dxa"/>
          </w:tcPr>
          <w:p w:rsidR="00B21967" w:rsidRDefault="00E95974">
            <w:pPr>
              <w:spacing w:line="276" w:lineRule="auto"/>
              <w:jc w:val="center"/>
            </w:pPr>
            <w:r w:rsidRPr="006A7F34">
              <w:rPr>
                <w:rFonts w:ascii="Times New Roman" w:hAnsi="Times New Roman" w:cs="Times New Roman"/>
                <w:sz w:val="21"/>
              </w:rPr>
              <w:t>99</w:t>
            </w:r>
            <w:r>
              <w:rPr>
                <w:sz w:val="21"/>
              </w:rPr>
              <w:t>.</w:t>
            </w:r>
            <w:r w:rsidRPr="006A7F34">
              <w:rPr>
                <w:rFonts w:ascii="Times New Roman" w:hAnsi="Times New Roman" w:cs="Times New Roman"/>
                <w:sz w:val="21"/>
              </w:rPr>
              <w:t>01</w:t>
            </w:r>
            <w:r>
              <w:rPr>
                <w:sz w:val="21"/>
              </w:rPr>
              <w:t>%</w:t>
            </w:r>
          </w:p>
        </w:tc>
      </w:tr>
    </w:tbl>
    <w:p w:rsidR="00B21967" w:rsidRDefault="00B21967"/>
    <w:p w:rsidR="00B21967" w:rsidRDefault="00E95974">
      <w:pPr>
        <w:spacing w:after="0" w:line="312" w:lineRule="auto"/>
        <w:jc w:val="center"/>
      </w:pPr>
      <w:r>
        <w:rPr>
          <w:noProof/>
          <w:lang w:eastAsia="zh-CN"/>
        </w:rPr>
        <w:lastRenderedPageBreak/>
        <w:drawing>
          <wp:inline distT="0" distB="0" distL="0" distR="0" wp14:anchorId="67A9CBCD" wp14:editId="77FC7426">
            <wp:extent cx="5257800" cy="26900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kaged_model_per_class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967" w:rsidRDefault="00E95974">
      <w:pPr>
        <w:spacing w:after="120" w:line="312" w:lineRule="auto"/>
        <w:jc w:val="center"/>
      </w:pPr>
      <w:r>
        <w:rPr>
          <w:sz w:val="21"/>
        </w:rPr>
        <w:t>图</w:t>
      </w:r>
      <w:r>
        <w:rPr>
          <w:sz w:val="21"/>
        </w:rPr>
        <w:t xml:space="preserve"> </w:t>
      </w:r>
      <w:r w:rsidRPr="006A7F34">
        <w:rPr>
          <w:rFonts w:ascii="Times New Roman" w:hAnsi="Times New Roman" w:cs="Times New Roman"/>
          <w:sz w:val="21"/>
        </w:rPr>
        <w:t>8</w:t>
      </w:r>
      <w:r>
        <w:rPr>
          <w:sz w:val="21"/>
        </w:rPr>
        <w:t xml:space="preserve"> </w:t>
      </w:r>
      <w:r w:rsidRPr="006A7F34">
        <w:rPr>
          <w:rFonts w:ascii="Times New Roman" w:hAnsi="Times New Roman" w:cs="Times New Roman"/>
          <w:sz w:val="21"/>
        </w:rPr>
        <w:t>ResNet34</w:t>
      </w:r>
      <w:r>
        <w:rPr>
          <w:sz w:val="21"/>
        </w:rPr>
        <w:t xml:space="preserve"> </w:t>
      </w:r>
      <w:r>
        <w:rPr>
          <w:sz w:val="21"/>
        </w:rPr>
        <w:t>与</w:t>
      </w:r>
      <w:r>
        <w:rPr>
          <w:sz w:val="21"/>
        </w:rPr>
        <w:t xml:space="preserve"> </w:t>
      </w:r>
      <w:r w:rsidRPr="006A7F34">
        <w:rPr>
          <w:rFonts w:ascii="Times New Roman" w:hAnsi="Times New Roman" w:cs="Times New Roman"/>
          <w:sz w:val="21"/>
        </w:rPr>
        <w:t>GestureDigitRecognizer</w:t>
      </w:r>
      <w:r>
        <w:rPr>
          <w:sz w:val="21"/>
        </w:rPr>
        <w:t>_</w:t>
      </w:r>
      <w:r w:rsidRPr="006A7F34">
        <w:rPr>
          <w:rFonts w:ascii="Times New Roman" w:hAnsi="Times New Roman" w:cs="Times New Roman"/>
          <w:sz w:val="21"/>
        </w:rPr>
        <w:t>model</w:t>
      </w:r>
      <w:r>
        <w:rPr>
          <w:sz w:val="21"/>
        </w:rPr>
        <w:t>.</w:t>
      </w:r>
      <w:r w:rsidRPr="006A7F34">
        <w:rPr>
          <w:rFonts w:ascii="Times New Roman" w:hAnsi="Times New Roman" w:cs="Times New Roman"/>
          <w:sz w:val="21"/>
        </w:rPr>
        <w:t>pt</w:t>
      </w:r>
      <w:r>
        <w:rPr>
          <w:sz w:val="21"/>
        </w:rPr>
        <w:t xml:space="preserve"> </w:t>
      </w:r>
      <w:r>
        <w:rPr>
          <w:sz w:val="21"/>
        </w:rPr>
        <w:t>逐类准确率对比</w:t>
      </w:r>
    </w:p>
    <w:p w:rsidR="00B21967" w:rsidRDefault="00E95974">
      <w:pPr>
        <w:spacing w:after="0" w:line="312" w:lineRule="auto"/>
        <w:ind w:firstLine="480"/>
      </w:pPr>
      <w:r>
        <w:t>进一步观察逐类结果可以发现，</w:t>
      </w:r>
      <w:r w:rsidRPr="006A7F34">
        <w:rPr>
          <w:rFonts w:ascii="Times New Roman" w:hAnsi="Times New Roman" w:cs="Times New Roman"/>
        </w:rPr>
        <w:t>GestureDigitRecognizer</w:t>
      </w:r>
      <w:r>
        <w:t>_</w:t>
      </w:r>
      <w:r w:rsidRPr="006A7F34">
        <w:rPr>
          <w:rFonts w:ascii="Times New Roman" w:hAnsi="Times New Roman" w:cs="Times New Roman"/>
        </w:rPr>
        <w:t>model</w:t>
      </w:r>
      <w:r>
        <w:t>.</w:t>
      </w:r>
      <w:r w:rsidRPr="006A7F34">
        <w:rPr>
          <w:rFonts w:ascii="Times New Roman" w:hAnsi="Times New Roman" w:cs="Times New Roman"/>
        </w:rPr>
        <w:t>pt</w:t>
      </w:r>
      <w:r>
        <w:t xml:space="preserve"> </w:t>
      </w:r>
      <w:r>
        <w:t>在</w:t>
      </w:r>
      <w:r>
        <w:t xml:space="preserve"> </w:t>
      </w:r>
      <w:r w:rsidRPr="006A7F34">
        <w:rPr>
          <w:rFonts w:ascii="Times New Roman" w:hAnsi="Times New Roman" w:cs="Times New Roman"/>
        </w:rPr>
        <w:t>1</w:t>
      </w:r>
      <w:r>
        <w:t>、</w:t>
      </w:r>
      <w:r w:rsidRPr="006A7F34">
        <w:rPr>
          <w:rFonts w:ascii="Times New Roman" w:hAnsi="Times New Roman" w:cs="Times New Roman"/>
        </w:rPr>
        <w:t>3</w:t>
      </w:r>
      <w:r>
        <w:t>、</w:t>
      </w:r>
      <w:r w:rsidRPr="006A7F34">
        <w:rPr>
          <w:rFonts w:ascii="Times New Roman" w:hAnsi="Times New Roman" w:cs="Times New Roman"/>
        </w:rPr>
        <w:t>9</w:t>
      </w:r>
      <w:r>
        <w:t xml:space="preserve"> </w:t>
      </w:r>
      <w:r>
        <w:t>等类别上优于</w:t>
      </w:r>
      <w:r>
        <w:t xml:space="preserve"> </w:t>
      </w:r>
      <w:r w:rsidRPr="006A7F34">
        <w:rPr>
          <w:rFonts w:ascii="Times New Roman" w:hAnsi="Times New Roman" w:cs="Times New Roman"/>
        </w:rPr>
        <w:t>ResNet34</w:t>
      </w:r>
      <w:r>
        <w:t>，其中数字</w:t>
      </w:r>
      <w:r>
        <w:t xml:space="preserve"> </w:t>
      </w:r>
      <w:r w:rsidRPr="006A7F34">
        <w:rPr>
          <w:rFonts w:ascii="Times New Roman" w:hAnsi="Times New Roman" w:cs="Times New Roman"/>
        </w:rPr>
        <w:t>3</w:t>
      </w:r>
      <w:r>
        <w:t xml:space="preserve"> </w:t>
      </w:r>
      <w:r>
        <w:t>从</w:t>
      </w:r>
      <w:r>
        <w:t xml:space="preserve"> </w:t>
      </w:r>
      <w:r w:rsidRPr="006A7F34">
        <w:rPr>
          <w:rFonts w:ascii="Times New Roman" w:hAnsi="Times New Roman" w:cs="Times New Roman"/>
        </w:rPr>
        <w:t>84</w:t>
      </w:r>
      <w:r>
        <w:t>.</w:t>
      </w:r>
      <w:r w:rsidRPr="006A7F34">
        <w:rPr>
          <w:rFonts w:ascii="Times New Roman" w:hAnsi="Times New Roman" w:cs="Times New Roman"/>
        </w:rPr>
        <w:t>16</w:t>
      </w:r>
      <w:r>
        <w:t xml:space="preserve">% </w:t>
      </w:r>
      <w:r>
        <w:t>提升到</w:t>
      </w:r>
      <w:r>
        <w:t xml:space="preserve"> </w:t>
      </w:r>
      <w:r w:rsidRPr="006A7F34">
        <w:rPr>
          <w:rFonts w:ascii="Times New Roman" w:hAnsi="Times New Roman" w:cs="Times New Roman"/>
        </w:rPr>
        <w:t>92</w:t>
      </w:r>
      <w:r>
        <w:t>.</w:t>
      </w:r>
      <w:r w:rsidRPr="006A7F34">
        <w:rPr>
          <w:rFonts w:ascii="Times New Roman" w:hAnsi="Times New Roman" w:cs="Times New Roman"/>
        </w:rPr>
        <w:t>08</w:t>
      </w:r>
      <w:r>
        <w:t>%</w:t>
      </w:r>
      <w:r>
        <w:t>，数字</w:t>
      </w:r>
      <w:r>
        <w:t xml:space="preserve"> </w:t>
      </w:r>
      <w:r w:rsidRPr="006A7F34">
        <w:rPr>
          <w:rFonts w:ascii="Times New Roman" w:hAnsi="Times New Roman" w:cs="Times New Roman"/>
        </w:rPr>
        <w:t>1</w:t>
      </w:r>
      <w:r>
        <w:t xml:space="preserve"> </w:t>
      </w:r>
      <w:r>
        <w:t>从</w:t>
      </w:r>
      <w:r>
        <w:t xml:space="preserve"> </w:t>
      </w:r>
      <w:r w:rsidRPr="006A7F34">
        <w:rPr>
          <w:rFonts w:ascii="Times New Roman" w:hAnsi="Times New Roman" w:cs="Times New Roman"/>
        </w:rPr>
        <w:t>91</w:t>
      </w:r>
      <w:r>
        <w:t>.</w:t>
      </w:r>
      <w:r w:rsidRPr="006A7F34">
        <w:rPr>
          <w:rFonts w:ascii="Times New Roman" w:hAnsi="Times New Roman" w:cs="Times New Roman"/>
        </w:rPr>
        <w:t>02</w:t>
      </w:r>
      <w:r>
        <w:t xml:space="preserve">% </w:t>
      </w:r>
      <w:r>
        <w:t>提升到</w:t>
      </w:r>
      <w:r>
        <w:t xml:space="preserve"> </w:t>
      </w:r>
      <w:r w:rsidRPr="006A7F34">
        <w:rPr>
          <w:rFonts w:ascii="Times New Roman" w:hAnsi="Times New Roman" w:cs="Times New Roman"/>
        </w:rPr>
        <w:t>96</w:t>
      </w:r>
      <w:r>
        <w:t>.</w:t>
      </w:r>
      <w:r w:rsidRPr="006A7F34">
        <w:rPr>
          <w:rFonts w:ascii="Times New Roman" w:hAnsi="Times New Roman" w:cs="Times New Roman"/>
        </w:rPr>
        <w:t>76</w:t>
      </w:r>
      <w:r>
        <w:t>%</w:t>
      </w:r>
      <w:r>
        <w:t>，数字</w:t>
      </w:r>
      <w:r>
        <w:t xml:space="preserve"> </w:t>
      </w:r>
      <w:r w:rsidRPr="006A7F34">
        <w:rPr>
          <w:rFonts w:ascii="Times New Roman" w:hAnsi="Times New Roman" w:cs="Times New Roman"/>
        </w:rPr>
        <w:t>9</w:t>
      </w:r>
      <w:r>
        <w:t xml:space="preserve"> </w:t>
      </w:r>
      <w:r>
        <w:t>从</w:t>
      </w:r>
      <w:r>
        <w:t xml:space="preserve"> </w:t>
      </w:r>
      <w:r w:rsidRPr="006A7F34">
        <w:rPr>
          <w:rFonts w:ascii="Times New Roman" w:hAnsi="Times New Roman" w:cs="Times New Roman"/>
        </w:rPr>
        <w:t>98</w:t>
      </w:r>
      <w:r>
        <w:t>.</w:t>
      </w:r>
      <w:r w:rsidRPr="006A7F34">
        <w:rPr>
          <w:rFonts w:ascii="Times New Roman" w:hAnsi="Times New Roman" w:cs="Times New Roman"/>
        </w:rPr>
        <w:t>41</w:t>
      </w:r>
      <w:r>
        <w:t xml:space="preserve">% </w:t>
      </w:r>
      <w:proofErr w:type="spellStart"/>
      <w:r>
        <w:t>提升到</w:t>
      </w:r>
      <w:proofErr w:type="spellEnd"/>
      <w:r>
        <w:t xml:space="preserve"> </w:t>
      </w:r>
      <w:r w:rsidRPr="006A7F34">
        <w:rPr>
          <w:rFonts w:ascii="Times New Roman" w:hAnsi="Times New Roman" w:cs="Times New Roman"/>
        </w:rPr>
        <w:t>99</w:t>
      </w:r>
      <w:r>
        <w:t>.</w:t>
      </w:r>
      <w:r w:rsidRPr="006A7F34">
        <w:rPr>
          <w:rFonts w:ascii="Times New Roman" w:hAnsi="Times New Roman" w:cs="Times New Roman"/>
        </w:rPr>
        <w:t>01</w:t>
      </w:r>
      <w:r>
        <w:t>%</w:t>
      </w:r>
      <w:r>
        <w:t>。</w:t>
      </w:r>
      <w:r>
        <w:rPr>
          <w:lang w:eastAsia="zh-CN"/>
        </w:rPr>
        <w:t>同时，部分数字如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2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5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6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8</w:t>
      </w:r>
      <w:r>
        <w:rPr>
          <w:lang w:eastAsia="zh-CN"/>
        </w:rPr>
        <w:t xml:space="preserve"> </w:t>
      </w:r>
      <w:r>
        <w:rPr>
          <w:lang w:eastAsia="zh-CN"/>
        </w:rPr>
        <w:t>因为集成权重和混淆校正的影响略有下降。</w:t>
      </w:r>
      <w:proofErr w:type="spellStart"/>
      <w:r>
        <w:t>因此本项目最终选择</w:t>
      </w:r>
      <w:proofErr w:type="spellEnd"/>
      <w:r>
        <w:t xml:space="preserve"> </w:t>
      </w:r>
      <w:r w:rsidRPr="006A7F34">
        <w:rPr>
          <w:rFonts w:ascii="Times New Roman" w:hAnsi="Times New Roman" w:cs="Times New Roman"/>
        </w:rPr>
        <w:t>GestureDigitRecognizer</w:t>
      </w:r>
      <w:r>
        <w:t>_</w:t>
      </w:r>
      <w:r w:rsidRPr="006A7F34">
        <w:rPr>
          <w:rFonts w:ascii="Times New Roman" w:hAnsi="Times New Roman" w:cs="Times New Roman"/>
        </w:rPr>
        <w:t>model</w:t>
      </w:r>
      <w:r>
        <w:t>.</w:t>
      </w:r>
      <w:r w:rsidRPr="006A7F34">
        <w:rPr>
          <w:rFonts w:ascii="Times New Roman" w:hAnsi="Times New Roman" w:cs="Times New Roman"/>
        </w:rPr>
        <w:t>pt</w:t>
      </w:r>
      <w:r>
        <w:t xml:space="preserve"> </w:t>
      </w:r>
      <w:proofErr w:type="spellStart"/>
      <w:r>
        <w:t>作为</w:t>
      </w:r>
      <w:proofErr w:type="spellEnd"/>
      <w:r>
        <w:t xml:space="preserve"> </w:t>
      </w:r>
      <w:r w:rsidRPr="006A7F34">
        <w:rPr>
          <w:rFonts w:ascii="Times New Roman" w:hAnsi="Times New Roman" w:cs="Times New Roman"/>
        </w:rPr>
        <w:t>Web</w:t>
      </w:r>
      <w:r>
        <w:t xml:space="preserve"> </w:t>
      </w:r>
      <w:r>
        <w:t>默认模型，是从综合使用体验出发，而不是只追求单一测试集整体准确率。</w:t>
      </w:r>
    </w:p>
    <w:p w:rsidR="00B21967" w:rsidRDefault="00E95974">
      <w:pPr>
        <w:spacing w:after="0" w:line="312" w:lineRule="auto"/>
        <w:jc w:val="center"/>
      </w:pPr>
      <w:r>
        <w:rPr>
          <w:noProof/>
          <w:lang w:eastAsia="zh-CN"/>
        </w:rPr>
        <w:drawing>
          <wp:inline distT="0" distB="0" distL="0" distR="0" wp14:anchorId="2B00DF99" wp14:editId="5B8ECBEB">
            <wp:extent cx="5257800" cy="14347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s_fol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3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967" w:rsidRDefault="00E95974">
      <w:pPr>
        <w:spacing w:after="120" w:line="312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9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models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文件夹中的模型文件</w:t>
      </w:r>
    </w:p>
    <w:p w:rsidR="00B21967" w:rsidRDefault="00E95974">
      <w:pPr>
        <w:spacing w:before="120" w:after="60" w:line="312" w:lineRule="auto"/>
        <w:rPr>
          <w:lang w:eastAsia="zh-CN"/>
        </w:rPr>
      </w:pPr>
      <w:r w:rsidRPr="006A7F34">
        <w:rPr>
          <w:rFonts w:ascii="Times New Roman" w:hAnsi="Times New Roman" w:cs="Times New Roman"/>
          <w:b/>
          <w:lang w:eastAsia="zh-CN"/>
        </w:rPr>
        <w:t>3</w:t>
      </w:r>
      <w:r>
        <w:rPr>
          <w:b/>
          <w:lang w:eastAsia="zh-CN"/>
        </w:rPr>
        <w:t>.</w:t>
      </w:r>
      <w:r w:rsidRPr="006A7F34">
        <w:rPr>
          <w:rFonts w:ascii="Times New Roman" w:hAnsi="Times New Roman" w:cs="Times New Roman"/>
          <w:b/>
          <w:lang w:eastAsia="zh-CN"/>
        </w:rPr>
        <w:t>4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补充侧视角测试</w:t>
      </w:r>
    </w:p>
    <w:p w:rsidR="00B21967" w:rsidRDefault="00E95974">
      <w:pPr>
        <w:spacing w:after="0" w:line="312" w:lineRule="auto"/>
        <w:ind w:firstLine="480"/>
      </w:pPr>
      <w:r>
        <w:rPr>
          <w:lang w:eastAsia="zh-CN"/>
        </w:rPr>
        <w:t>考虑到摄像头使用时手势并不总是正对镜头，报告中补充了侧视角与斜视角测试。测试样例由新增测试集中的真实图片经过透视倾斜、旋转、缩放和背景弱化生</w:t>
      </w:r>
      <w:r>
        <w:rPr>
          <w:lang w:eastAsia="zh-CN"/>
        </w:rPr>
        <w:t>成，用于模拟手部相对摄像头发生角度变化的情况。</w:t>
      </w:r>
      <w:proofErr w:type="spellStart"/>
      <w:r>
        <w:t>该组图片不是训练样本扩充，也不参与模型训练，只作为</w:t>
      </w:r>
      <w:proofErr w:type="spellEnd"/>
      <w:r>
        <w:t xml:space="preserve"> </w:t>
      </w:r>
      <w:r w:rsidRPr="006A7F34">
        <w:rPr>
          <w:rFonts w:ascii="Times New Roman" w:hAnsi="Times New Roman" w:cs="Times New Roman"/>
        </w:rPr>
        <w:t>GestureDigitRecognizer</w:t>
      </w:r>
      <w:r>
        <w:t>_</w:t>
      </w:r>
      <w:r w:rsidRPr="006A7F34">
        <w:rPr>
          <w:rFonts w:ascii="Times New Roman" w:hAnsi="Times New Roman" w:cs="Times New Roman"/>
        </w:rPr>
        <w:t>model</w:t>
      </w:r>
      <w:r>
        <w:t>.</w:t>
      </w:r>
      <w:r w:rsidRPr="006A7F34">
        <w:rPr>
          <w:rFonts w:ascii="Times New Roman" w:hAnsi="Times New Roman" w:cs="Times New Roman"/>
        </w:rPr>
        <w:t>pt</w:t>
      </w:r>
      <w:r>
        <w:t xml:space="preserve"> </w:t>
      </w:r>
      <w:proofErr w:type="spellStart"/>
      <w:r>
        <w:t>的补充可视化测试</w:t>
      </w:r>
      <w:proofErr w:type="spellEnd"/>
      <w:r>
        <w:t>。</w:t>
      </w:r>
    </w:p>
    <w:p w:rsidR="00B21967" w:rsidRDefault="00E95974">
      <w:pPr>
        <w:spacing w:after="0" w:line="312" w:lineRule="auto"/>
        <w:jc w:val="center"/>
      </w:pPr>
      <w:r>
        <w:rPr>
          <w:noProof/>
          <w:lang w:eastAsia="zh-CN"/>
        </w:rPr>
        <w:lastRenderedPageBreak/>
        <w:drawing>
          <wp:inline distT="0" distB="0" distL="0" distR="0" wp14:anchorId="1031E053" wp14:editId="64777D7B">
            <wp:extent cx="5257800" cy="36025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nthetic_side_view_tes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0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967" w:rsidRDefault="00E95974">
      <w:pPr>
        <w:spacing w:after="120" w:line="312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10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GestureDigitRecognizer</w:t>
      </w:r>
      <w:r>
        <w:rPr>
          <w:sz w:val="21"/>
          <w:lang w:eastAsia="zh-CN"/>
        </w:rPr>
        <w:t>_</w:t>
      </w:r>
      <w:r w:rsidRPr="006A7F34">
        <w:rPr>
          <w:rFonts w:ascii="Times New Roman" w:hAnsi="Times New Roman" w:cs="Times New Roman"/>
          <w:sz w:val="21"/>
          <w:lang w:eastAsia="zh-CN"/>
        </w:rPr>
        <w:t>model</w:t>
      </w:r>
      <w:r>
        <w:rPr>
          <w:sz w:val="21"/>
          <w:lang w:eastAsia="zh-CN"/>
        </w:rPr>
        <w:t>.</w:t>
      </w:r>
      <w:r w:rsidRPr="006A7F34">
        <w:rPr>
          <w:rFonts w:ascii="Times New Roman" w:hAnsi="Times New Roman" w:cs="Times New Roman"/>
          <w:sz w:val="21"/>
          <w:lang w:eastAsia="zh-CN"/>
        </w:rPr>
        <w:t>pt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侧视角补充测试样例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从图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10</w:t>
      </w:r>
      <w:r>
        <w:rPr>
          <w:lang w:eastAsia="zh-CN"/>
        </w:rPr>
        <w:t xml:space="preserve"> </w:t>
      </w:r>
      <w:r>
        <w:rPr>
          <w:lang w:eastAsia="zh-CN"/>
        </w:rPr>
        <w:t>可以看到，</w:t>
      </w:r>
      <w:r w:rsidRPr="006A7F34">
        <w:rPr>
          <w:rFonts w:ascii="Times New Roman" w:hAnsi="Times New Roman" w:cs="Times New Roman"/>
          <w:lang w:eastAsia="zh-CN"/>
        </w:rPr>
        <w:t>6</w:t>
      </w:r>
      <w:r>
        <w:rPr>
          <w:lang w:eastAsia="zh-CN"/>
        </w:rPr>
        <w:t xml:space="preserve"> </w:t>
      </w:r>
      <w:r>
        <w:rPr>
          <w:lang w:eastAsia="zh-CN"/>
        </w:rPr>
        <w:t>张侧视或斜视角增强样例均预测正确。该结果不能替代完整测试集准确率，但可以说明最终模型包在一定视角扰动下仍具有可用性，也展示了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ROI</w:t>
      </w:r>
      <w:r>
        <w:rPr>
          <w:lang w:eastAsia="zh-CN"/>
        </w:rPr>
        <w:t xml:space="preserve"> </w:t>
      </w:r>
      <w:r>
        <w:rPr>
          <w:lang w:eastAsia="zh-CN"/>
        </w:rPr>
        <w:t>和多模型集成对实际交互场景的补充价值。</w:t>
      </w:r>
    </w:p>
    <w:p w:rsidR="00B21967" w:rsidRDefault="00E95974">
      <w:pPr>
        <w:spacing w:before="120" w:after="60" w:line="312" w:lineRule="auto"/>
        <w:rPr>
          <w:lang w:eastAsia="zh-CN"/>
        </w:rPr>
      </w:pPr>
      <w:r w:rsidRPr="006A7F34">
        <w:rPr>
          <w:rFonts w:ascii="Times New Roman" w:hAnsi="Times New Roman" w:cs="Times New Roman"/>
          <w:b/>
          <w:lang w:eastAsia="zh-CN"/>
        </w:rPr>
        <w:t>3</w:t>
      </w:r>
      <w:r>
        <w:rPr>
          <w:b/>
          <w:lang w:eastAsia="zh-CN"/>
        </w:rPr>
        <w:t>.</w:t>
      </w:r>
      <w:r w:rsidRPr="006A7F34">
        <w:rPr>
          <w:rFonts w:ascii="Times New Roman" w:hAnsi="Times New Roman" w:cs="Times New Roman"/>
          <w:b/>
          <w:lang w:eastAsia="zh-CN"/>
        </w:rPr>
        <w:t>5</w:t>
      </w:r>
      <w:r>
        <w:rPr>
          <w:b/>
          <w:lang w:eastAsia="zh-CN"/>
        </w:rPr>
        <w:t xml:space="preserve"> </w:t>
      </w:r>
      <w:r w:rsidRPr="006A7F34">
        <w:rPr>
          <w:rFonts w:ascii="Times New Roman" w:hAnsi="Times New Roman" w:cs="Times New Roman"/>
          <w:b/>
          <w:lang w:eastAsia="zh-CN"/>
        </w:rPr>
        <w:t>Web</w:t>
      </w:r>
      <w:r>
        <w:rPr>
          <w:b/>
          <w:lang w:eastAsia="zh-CN"/>
        </w:rPr>
        <w:t xml:space="preserve"> </w:t>
      </w:r>
      <w:r>
        <w:rPr>
          <w:b/>
          <w:lang w:eastAsia="zh-CN"/>
        </w:rPr>
        <w:t>运行结果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启动服</w:t>
      </w:r>
      <w:r>
        <w:rPr>
          <w:lang w:eastAsia="zh-CN"/>
        </w:rPr>
        <w:t>务：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&amp;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</w:t>
      </w:r>
      <w:r>
        <w:rPr>
          <w:rFonts w:ascii="Consolas" w:eastAsia="Consolas" w:hAnsi="Consolas"/>
          <w:color w:val="2A3039"/>
          <w:sz w:val="18"/>
        </w:rPr>
        <w:t>:\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Users</w:t>
      </w:r>
      <w:r>
        <w:rPr>
          <w:rFonts w:ascii="Consolas" w:eastAsia="Consolas" w:hAnsi="Consolas"/>
          <w:color w:val="2A3039"/>
          <w:sz w:val="18"/>
        </w:rPr>
        <w:t>\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Alne</w:t>
      </w:r>
      <w:r>
        <w:rPr>
          <w:rFonts w:ascii="Consolas" w:eastAsia="Consolas" w:hAnsi="Consolas"/>
          <w:color w:val="2A3039"/>
          <w:sz w:val="18"/>
        </w:rPr>
        <w:t>\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AppData</w:t>
      </w:r>
      <w:r>
        <w:rPr>
          <w:rFonts w:ascii="Consolas" w:eastAsia="Consolas" w:hAnsi="Consolas"/>
          <w:color w:val="2A3039"/>
          <w:sz w:val="18"/>
        </w:rPr>
        <w:t>\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Local</w:t>
      </w:r>
      <w:r>
        <w:rPr>
          <w:rFonts w:ascii="Consolas" w:eastAsia="Consolas" w:hAnsi="Consolas"/>
          <w:color w:val="2A3039"/>
          <w:sz w:val="18"/>
        </w:rPr>
        <w:t>\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miniconda3</w:t>
      </w:r>
      <w:r>
        <w:rPr>
          <w:rFonts w:ascii="Consolas" w:eastAsia="Consolas" w:hAnsi="Consolas"/>
          <w:color w:val="2A3039"/>
          <w:sz w:val="18"/>
        </w:rPr>
        <w:t>\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envs</w:t>
      </w:r>
      <w:r>
        <w:rPr>
          <w:rFonts w:ascii="Consolas" w:eastAsia="Consolas" w:hAnsi="Consolas"/>
          <w:color w:val="2A3039"/>
          <w:sz w:val="18"/>
        </w:rPr>
        <w:t>\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CV</w:t>
      </w:r>
      <w:r>
        <w:rPr>
          <w:rFonts w:ascii="Consolas" w:eastAsia="Consolas" w:hAnsi="Consolas"/>
          <w:color w:val="2A3039"/>
          <w:sz w:val="18"/>
        </w:rPr>
        <w:t>\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python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exe</w:t>
      </w:r>
      <w:r>
        <w:rPr>
          <w:rFonts w:ascii="Consolas" w:eastAsia="Consolas" w:hAnsi="Consolas"/>
          <w:color w:val="2A3039"/>
          <w:sz w:val="18"/>
        </w:rPr>
        <w:t xml:space="preserve">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app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server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py</w:t>
      </w:r>
    </w:p>
    <w:p w:rsidR="00B21967" w:rsidRDefault="00E95974">
      <w:pPr>
        <w:spacing w:after="0" w:line="312" w:lineRule="auto"/>
        <w:ind w:firstLine="480"/>
      </w:pPr>
      <w:r>
        <w:t>访问地址：</w:t>
      </w:r>
    </w:p>
    <w:p w:rsidR="00B21967" w:rsidRDefault="00E95974">
      <w:pPr>
        <w:spacing w:after="0" w:line="252" w:lineRule="auto"/>
        <w:ind w:left="280"/>
      </w:pPr>
      <w:r w:rsidRPr="006A7F34">
        <w:rPr>
          <w:rFonts w:ascii="Times New Roman" w:eastAsia="Consolas" w:hAnsi="Times New Roman" w:cs="Times New Roman"/>
          <w:color w:val="2A3039"/>
          <w:sz w:val="18"/>
        </w:rPr>
        <w:t>http</w:t>
      </w:r>
      <w:r>
        <w:rPr>
          <w:rFonts w:ascii="Consolas" w:eastAsia="Consolas" w:hAnsi="Consolas"/>
          <w:color w:val="2A3039"/>
          <w:sz w:val="18"/>
        </w:rPr>
        <w:t>://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127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1</w:t>
      </w:r>
      <w:r>
        <w:rPr>
          <w:rFonts w:ascii="Consolas" w:eastAsia="Consolas" w:hAnsi="Consolas"/>
          <w:color w:val="2A3039"/>
          <w:sz w:val="18"/>
        </w:rPr>
        <w:t>: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8000</w:t>
      </w:r>
      <w:r>
        <w:rPr>
          <w:rFonts w:ascii="Consolas" w:eastAsia="Consolas" w:hAnsi="Consolas"/>
          <w:color w:val="2A3039"/>
          <w:sz w:val="18"/>
        </w:rPr>
        <w:t>/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web</w:t>
      </w:r>
      <w:r>
        <w:rPr>
          <w:rFonts w:ascii="Consolas" w:eastAsia="Consolas" w:hAnsi="Consolas"/>
          <w:color w:val="2A3039"/>
          <w:sz w:val="18"/>
        </w:rPr>
        <w:t>/</w:t>
      </w:r>
    </w:p>
    <w:p w:rsidR="00B21967" w:rsidRDefault="00E95974">
      <w:pPr>
        <w:spacing w:after="0" w:line="312" w:lineRule="auto"/>
        <w:ind w:firstLine="480"/>
      </w:pPr>
      <w:r>
        <w:t>服务健康检查结果显示：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>{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ok</w:t>
      </w:r>
      <w:r>
        <w:rPr>
          <w:rFonts w:ascii="Consolas" w:eastAsia="Consolas" w:hAnsi="Consolas"/>
          <w:color w:val="2A3039"/>
          <w:sz w:val="18"/>
        </w:rPr>
        <w:t xml:space="preserve">":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true</w:t>
      </w:r>
      <w:r>
        <w:rPr>
          <w:rFonts w:ascii="Consolas" w:eastAsia="Consolas" w:hAnsi="Consolas"/>
          <w:color w:val="2A3039"/>
          <w:sz w:val="18"/>
        </w:rPr>
        <w:t>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device</w:t>
      </w:r>
      <w:r>
        <w:rPr>
          <w:rFonts w:ascii="Consolas" w:eastAsia="Consolas" w:hAnsi="Consolas"/>
          <w:color w:val="2A3039"/>
          <w:sz w:val="18"/>
        </w:rPr>
        <w:t>":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cuda</w:t>
      </w:r>
      <w:r>
        <w:rPr>
          <w:rFonts w:ascii="Consolas" w:eastAsia="Consolas" w:hAnsi="Consolas"/>
          <w:color w:val="2A3039"/>
          <w:sz w:val="18"/>
        </w:rPr>
        <w:t>",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default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</w:t>
      </w:r>
      <w:r>
        <w:rPr>
          <w:rFonts w:ascii="Consolas" w:eastAsia="Consolas" w:hAnsi="Consolas"/>
          <w:color w:val="2A3039"/>
          <w:sz w:val="18"/>
        </w:rPr>
        <w:t>":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auto</w:t>
      </w:r>
      <w:r>
        <w:rPr>
          <w:rFonts w:ascii="Consolas" w:eastAsia="Consolas" w:hAnsi="Consolas"/>
          <w:color w:val="2A3039"/>
          <w:sz w:val="18"/>
        </w:rPr>
        <w:t>",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packaged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</w:t>
      </w:r>
      <w:r>
        <w:rPr>
          <w:rFonts w:ascii="Consolas" w:eastAsia="Consolas" w:hAnsi="Consolas"/>
          <w:color w:val="2A3039"/>
          <w:sz w:val="18"/>
        </w:rPr>
        <w:t>": {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enabled</w:t>
      </w:r>
      <w:r>
        <w:rPr>
          <w:rFonts w:ascii="Consolas" w:eastAsia="Consolas" w:hAnsi="Consolas"/>
          <w:color w:val="2A3039"/>
          <w:sz w:val="18"/>
        </w:rPr>
        <w:t xml:space="preserve">":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true</w:t>
      </w:r>
      <w:r>
        <w:rPr>
          <w:rFonts w:ascii="Consolas" w:eastAsia="Consolas" w:hAnsi="Consolas"/>
          <w:color w:val="2A3039"/>
          <w:sz w:val="18"/>
        </w:rPr>
        <w:t>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name</w:t>
      </w:r>
      <w:r>
        <w:rPr>
          <w:rFonts w:ascii="Consolas" w:eastAsia="Consolas" w:hAnsi="Consolas"/>
          <w:color w:val="2A3039"/>
          <w:sz w:val="18"/>
        </w:rPr>
        <w:t>":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GestureDigitReco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gnizer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</w:t>
      </w:r>
      <w:r>
        <w:rPr>
          <w:rFonts w:ascii="Consolas" w:eastAsia="Consolas" w:hAnsi="Consolas"/>
          <w:color w:val="2A3039"/>
          <w:sz w:val="18"/>
        </w:rPr>
        <w:t>",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display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name</w:t>
      </w:r>
      <w:r>
        <w:rPr>
          <w:rFonts w:ascii="Consolas" w:eastAsia="Consolas" w:hAnsi="Consolas"/>
          <w:color w:val="2A3039"/>
          <w:sz w:val="18"/>
        </w:rPr>
        <w:t>": "</w:t>
      </w:r>
      <w:r>
        <w:rPr>
          <w:rFonts w:ascii="Consolas" w:eastAsia="Consolas" w:hAnsi="Consolas"/>
          <w:color w:val="2A3039"/>
          <w:sz w:val="18"/>
        </w:rPr>
        <w:t>手势数字识别模型</w:t>
      </w:r>
      <w:r>
        <w:rPr>
          <w:rFonts w:ascii="Consolas" w:eastAsia="Consolas" w:hAnsi="Consolas"/>
          <w:color w:val="2A3039"/>
          <w:sz w:val="18"/>
        </w:rPr>
        <w:t>"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}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>}</w:t>
      </w:r>
    </w:p>
    <w:p w:rsidR="00B21967" w:rsidRDefault="00E95974">
      <w:pPr>
        <w:spacing w:after="0" w:line="312" w:lineRule="auto"/>
        <w:jc w:val="center"/>
      </w:pPr>
      <w:r>
        <w:rPr>
          <w:noProof/>
          <w:lang w:eastAsia="zh-CN"/>
        </w:rPr>
        <w:lastRenderedPageBreak/>
        <w:drawing>
          <wp:inline distT="0" distB="0" distL="0" distR="0" wp14:anchorId="5715D3C4" wp14:editId="7B69D83F">
            <wp:extent cx="5257800" cy="18625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_outp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967" w:rsidRDefault="00E95974">
      <w:pPr>
        <w:spacing w:after="120" w:line="312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11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Web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服务健康检查输出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单张样例图片接口测试结果：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>{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digit</w:t>
      </w:r>
      <w:r>
        <w:rPr>
          <w:rFonts w:ascii="Consolas" w:eastAsia="Consolas" w:hAnsi="Consolas"/>
          <w:color w:val="2A3039"/>
          <w:sz w:val="18"/>
        </w:rPr>
        <w:t xml:space="preserve">":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confidence</w:t>
      </w:r>
      <w:r>
        <w:rPr>
          <w:rFonts w:ascii="Consolas" w:eastAsia="Consolas" w:hAnsi="Consolas"/>
          <w:color w:val="2A3039"/>
          <w:sz w:val="18"/>
        </w:rPr>
        <w:t xml:space="preserve">": 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0</w:t>
      </w:r>
      <w:r>
        <w:rPr>
          <w:rFonts w:ascii="Consolas" w:eastAsia="Consolas" w:hAnsi="Consolas"/>
          <w:color w:val="2A3039"/>
          <w:sz w:val="18"/>
        </w:rPr>
        <w:t>.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8883</w:t>
      </w:r>
      <w:r>
        <w:rPr>
          <w:rFonts w:ascii="Consolas" w:eastAsia="Consolas" w:hAnsi="Consolas"/>
          <w:color w:val="2A3039"/>
          <w:sz w:val="18"/>
        </w:rPr>
        <w:t>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device</w:t>
      </w:r>
      <w:r>
        <w:rPr>
          <w:rFonts w:ascii="Consolas" w:eastAsia="Consolas" w:hAnsi="Consolas"/>
          <w:color w:val="2A3039"/>
          <w:sz w:val="18"/>
        </w:rPr>
        <w:t>":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cuda</w:t>
      </w:r>
      <w:r>
        <w:rPr>
          <w:rFonts w:ascii="Consolas" w:eastAsia="Consolas" w:hAnsi="Consolas"/>
          <w:color w:val="2A3039"/>
          <w:sz w:val="18"/>
        </w:rPr>
        <w:t>",</w:t>
      </w:r>
    </w:p>
    <w:p w:rsidR="00B21967" w:rsidRDefault="00E95974">
      <w:pPr>
        <w:spacing w:after="0" w:line="252" w:lineRule="auto"/>
        <w:ind w:left="280"/>
      </w:pPr>
      <w:r>
        <w:rPr>
          <w:rFonts w:ascii="Consolas" w:eastAsia="Consolas" w:hAnsi="Consolas"/>
          <w:color w:val="2A3039"/>
          <w:sz w:val="18"/>
        </w:rPr>
        <w:t xml:space="preserve"> 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model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key</w:t>
      </w:r>
      <w:r>
        <w:rPr>
          <w:rFonts w:ascii="Consolas" w:eastAsia="Consolas" w:hAnsi="Consolas"/>
          <w:color w:val="2A3039"/>
          <w:sz w:val="18"/>
        </w:rPr>
        <w:t>": "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gesture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digit</w:t>
      </w:r>
      <w:r>
        <w:rPr>
          <w:rFonts w:ascii="Consolas" w:eastAsia="Consolas" w:hAnsi="Consolas"/>
          <w:color w:val="2A3039"/>
          <w:sz w:val="18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</w:rPr>
        <w:t>recognizer</w:t>
      </w:r>
      <w:r>
        <w:rPr>
          <w:rFonts w:ascii="Consolas" w:eastAsia="Consolas" w:hAnsi="Consolas"/>
          <w:color w:val="2A3039"/>
          <w:sz w:val="18"/>
        </w:rPr>
        <w:t>",</w:t>
      </w:r>
    </w:p>
    <w:p w:rsidR="00B21967" w:rsidRDefault="00E95974">
      <w:pPr>
        <w:spacing w:after="0" w:line="252" w:lineRule="auto"/>
        <w:ind w:left="280"/>
        <w:rPr>
          <w:lang w:eastAsia="zh-CN"/>
        </w:rPr>
      </w:pPr>
      <w:r>
        <w:rPr>
          <w:rFonts w:ascii="Consolas" w:eastAsia="Consolas" w:hAnsi="Consolas"/>
          <w:color w:val="2A3039"/>
          <w:sz w:val="18"/>
        </w:rPr>
        <w:t xml:space="preserve">  </w:t>
      </w:r>
      <w:r>
        <w:rPr>
          <w:rFonts w:ascii="Consolas" w:eastAsia="Consolas" w:hAnsi="Consolas"/>
          <w:color w:val="2A3039"/>
          <w:sz w:val="18"/>
          <w:lang w:eastAsia="zh-CN"/>
        </w:rPr>
        <w:t>"</w:t>
      </w:r>
      <w:proofErr w:type="spellStart"/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roi</w:t>
      </w:r>
      <w:r>
        <w:rPr>
          <w:rFonts w:ascii="Consolas" w:eastAsia="Consolas" w:hAnsi="Consolas"/>
          <w:color w:val="2A3039"/>
          <w:sz w:val="18"/>
          <w:lang w:eastAsia="zh-CN"/>
        </w:rPr>
        <w:t>_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candidates</w:t>
      </w:r>
      <w:proofErr w:type="spellEnd"/>
      <w:r>
        <w:rPr>
          <w:rFonts w:ascii="Consolas" w:eastAsia="Consolas" w:hAnsi="Consolas"/>
          <w:color w:val="2A3039"/>
          <w:sz w:val="18"/>
          <w:lang w:eastAsia="zh-CN"/>
        </w:rPr>
        <w:t xml:space="preserve">": </w:t>
      </w:r>
      <w:r w:rsidRPr="006A7F34">
        <w:rPr>
          <w:rFonts w:ascii="Times New Roman" w:eastAsia="Consolas" w:hAnsi="Times New Roman" w:cs="Times New Roman"/>
          <w:color w:val="2A3039"/>
          <w:sz w:val="18"/>
          <w:lang w:eastAsia="zh-CN"/>
        </w:rPr>
        <w:t>5</w:t>
      </w:r>
    </w:p>
    <w:p w:rsidR="00B21967" w:rsidRDefault="00E95974">
      <w:pPr>
        <w:spacing w:after="0" w:line="252" w:lineRule="auto"/>
        <w:ind w:left="280"/>
        <w:rPr>
          <w:lang w:eastAsia="zh-CN"/>
        </w:rPr>
      </w:pPr>
      <w:r>
        <w:rPr>
          <w:rFonts w:ascii="Consolas" w:eastAsia="Consolas" w:hAnsi="Consolas"/>
          <w:color w:val="2A3039"/>
          <w:sz w:val="18"/>
          <w:lang w:eastAsia="zh-CN"/>
        </w:rPr>
        <w:t>}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 w:rsidRPr="006A7F34">
        <w:rPr>
          <w:rFonts w:ascii="Times New Roman" w:hAnsi="Times New Roman" w:cs="Times New Roman"/>
          <w:lang w:eastAsia="zh-CN"/>
        </w:rPr>
        <w:t>Web</w:t>
      </w:r>
      <w:r>
        <w:rPr>
          <w:lang w:eastAsia="zh-CN"/>
        </w:rPr>
        <w:t xml:space="preserve"> </w:t>
      </w:r>
      <w:r>
        <w:rPr>
          <w:lang w:eastAsia="zh-CN"/>
        </w:rPr>
        <w:t>页面可完成图片上传识别和摄像头实时识别。页面默认展示最终识别结果；调试模式可以展开各模型预测结果，便于观察模型在不同数字上的差异。</w:t>
      </w:r>
    </w:p>
    <w:p w:rsidR="00B21967" w:rsidRDefault="00E95974">
      <w:pPr>
        <w:spacing w:after="0" w:line="312" w:lineRule="auto"/>
        <w:jc w:val="center"/>
      </w:pPr>
      <w:r>
        <w:rPr>
          <w:noProof/>
          <w:lang w:eastAsia="zh-CN"/>
        </w:rPr>
        <w:drawing>
          <wp:inline distT="0" distB="0" distL="0" distR="0" wp14:anchorId="2699E51F" wp14:editId="78F79007">
            <wp:extent cx="5257800" cy="32861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ho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967" w:rsidRDefault="00E95974">
      <w:pPr>
        <w:spacing w:after="120" w:line="312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12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Web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手势数字识别系统初始界面</w:t>
      </w:r>
    </w:p>
    <w:p w:rsidR="00B21967" w:rsidRDefault="00E95974">
      <w:pPr>
        <w:spacing w:after="0" w:line="312" w:lineRule="auto"/>
        <w:jc w:val="center"/>
      </w:pPr>
      <w:r>
        <w:rPr>
          <w:noProof/>
          <w:lang w:eastAsia="zh-CN"/>
        </w:rPr>
        <w:lastRenderedPageBreak/>
        <w:drawing>
          <wp:inline distT="0" distB="0" distL="0" distR="0" wp14:anchorId="4C5D5E78" wp14:editId="34FDFA3C">
            <wp:extent cx="5257800" cy="32861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predic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967" w:rsidRDefault="00E95974">
      <w:pPr>
        <w:spacing w:after="120" w:line="312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13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Web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端上</w:t>
      </w:r>
      <w:proofErr w:type="gramStart"/>
      <w:r>
        <w:rPr>
          <w:sz w:val="21"/>
          <w:lang w:eastAsia="zh-CN"/>
        </w:rPr>
        <w:t>传图片</w:t>
      </w:r>
      <w:proofErr w:type="gramEnd"/>
      <w:r>
        <w:rPr>
          <w:sz w:val="21"/>
          <w:lang w:eastAsia="zh-CN"/>
        </w:rPr>
        <w:t>后的正确识别结果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为了避免报告中展示偶然样例，项目对测试集图片进行了接口预测，筛选出预测标签与真实标签一致的样本。下图展示的样例均为实际测试中预测正确的图片。</w:t>
      </w:r>
    </w:p>
    <w:p w:rsidR="00B21967" w:rsidRDefault="00E95974">
      <w:pPr>
        <w:spacing w:after="0" w:line="312" w:lineRule="auto"/>
        <w:jc w:val="center"/>
      </w:pPr>
      <w:r>
        <w:rPr>
          <w:noProof/>
          <w:lang w:eastAsia="zh-CN"/>
        </w:rPr>
        <w:drawing>
          <wp:inline distT="0" distB="0" distL="0" distR="0" wp14:anchorId="0E75A512" wp14:editId="524A4BC6">
            <wp:extent cx="5257800" cy="3505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ct_prediction_samp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967" w:rsidRDefault="00E95974">
      <w:pPr>
        <w:spacing w:after="120" w:line="312" w:lineRule="auto"/>
        <w:jc w:val="center"/>
        <w:rPr>
          <w:lang w:eastAsia="zh-CN"/>
        </w:rPr>
      </w:pPr>
      <w:r>
        <w:rPr>
          <w:sz w:val="21"/>
          <w:lang w:eastAsia="zh-CN"/>
        </w:rPr>
        <w:t>图</w:t>
      </w:r>
      <w:r>
        <w:rPr>
          <w:sz w:val="21"/>
          <w:lang w:eastAsia="zh-CN"/>
        </w:rPr>
        <w:t xml:space="preserve"> </w:t>
      </w:r>
      <w:r w:rsidRPr="006A7F34">
        <w:rPr>
          <w:rFonts w:ascii="Times New Roman" w:hAnsi="Times New Roman" w:cs="Times New Roman"/>
          <w:sz w:val="21"/>
          <w:lang w:eastAsia="zh-CN"/>
        </w:rPr>
        <w:t>14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测试集中预测正确的部分样例</w:t>
      </w:r>
    </w:p>
    <w:p w:rsidR="00B21967" w:rsidRDefault="00E95974">
      <w:pPr>
        <w:spacing w:before="160" w:after="80" w:line="312" w:lineRule="auto"/>
        <w:rPr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四、总结与体会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本次实训从指导书给出的初始代码出发，完成了深度学习图像分类项目的完整流程：数据读取</w:t>
      </w:r>
      <w:r>
        <w:rPr>
          <w:lang w:eastAsia="zh-CN"/>
        </w:rPr>
        <w:t>、模型定义、训练、测试、推理和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Web</w:t>
      </w:r>
      <w:r>
        <w:rPr>
          <w:lang w:eastAsia="zh-CN"/>
        </w:rPr>
        <w:t xml:space="preserve"> </w:t>
      </w:r>
      <w:r>
        <w:rPr>
          <w:lang w:eastAsia="zh-CN"/>
        </w:rPr>
        <w:t>应用部署。基础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CNN</w:t>
      </w:r>
      <w:r>
        <w:rPr>
          <w:lang w:eastAsia="zh-CN"/>
        </w:rPr>
        <w:t xml:space="preserve"> </w:t>
      </w:r>
      <w:r>
        <w:rPr>
          <w:lang w:eastAsia="zh-CN"/>
        </w:rPr>
        <w:t>模型能够完成指导书要求，但在真实摄像头环境中表现不稳定，说明模型落地不能只依赖训练集准确率，还需要考虑数据分布、背景干扰、输入分辨率和实时预处理。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在扩展阶段，项目引入中国数字手势数据集，并按文件名前缀构建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9</w:t>
      </w:r>
      <w:r>
        <w:rPr>
          <w:lang w:eastAsia="zh-CN"/>
        </w:rPr>
        <w:t xml:space="preserve"> </w:t>
      </w:r>
      <w:r>
        <w:rPr>
          <w:lang w:eastAsia="zh-CN"/>
        </w:rPr>
        <w:t>标签。实验过程中发现，如果随机切分增强后的图片，同一来源手势的相似图片可能同时进入训练集和测试集，导致测试结果虚高。因此项目改为按来源组切分，这一点对评价模型泛化能力非常重要。</w:t>
      </w:r>
      <w:proofErr w:type="gramStart"/>
      <w:r>
        <w:rPr>
          <w:lang w:eastAsia="zh-CN"/>
        </w:rPr>
        <w:t>原始指导书数据集承担</w:t>
      </w:r>
      <w:proofErr w:type="gramEnd"/>
      <w:r>
        <w:rPr>
          <w:lang w:eastAsia="zh-CN"/>
        </w:rPr>
        <w:t>了基础训练和代码复现任务，新增中国手</w:t>
      </w:r>
      <w:r>
        <w:rPr>
          <w:lang w:eastAsia="zh-CN"/>
        </w:rPr>
        <w:t>势数据</w:t>
      </w:r>
      <w:proofErr w:type="gramStart"/>
      <w:r>
        <w:rPr>
          <w:lang w:eastAsia="zh-CN"/>
        </w:rPr>
        <w:t>集承担</w:t>
      </w:r>
      <w:proofErr w:type="gramEnd"/>
      <w:r>
        <w:rPr>
          <w:lang w:eastAsia="zh-CN"/>
        </w:rPr>
        <w:t>了类别扩展和复杂场景优化任务，二者在项目中作用不同。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模型选择方面，增强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CNN</w:t>
      </w:r>
      <w:r>
        <w:rPr>
          <w:lang w:eastAsia="zh-CN"/>
        </w:rPr>
        <w:t xml:space="preserve"> </w:t>
      </w:r>
      <w:r>
        <w:rPr>
          <w:lang w:eastAsia="zh-CN"/>
        </w:rPr>
        <w:t>速度快但准确率不足；</w:t>
      </w:r>
      <w:r w:rsidRPr="006A7F34">
        <w:rPr>
          <w:rFonts w:ascii="Times New Roman" w:hAnsi="Times New Roman" w:cs="Times New Roman"/>
          <w:lang w:eastAsia="zh-CN"/>
        </w:rPr>
        <w:t>EfficientNet</w:t>
      </w:r>
      <w:r>
        <w:rPr>
          <w:lang w:eastAsia="zh-CN"/>
        </w:rPr>
        <w:t>-</w:t>
      </w:r>
      <w:r w:rsidRPr="006A7F34">
        <w:rPr>
          <w:rFonts w:ascii="Times New Roman" w:hAnsi="Times New Roman" w:cs="Times New Roman"/>
          <w:lang w:eastAsia="zh-CN"/>
        </w:rPr>
        <w:t>B0</w:t>
      </w:r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ResNet34</w:t>
      </w:r>
      <w:r>
        <w:rPr>
          <w:lang w:eastAsia="zh-CN"/>
        </w:rPr>
        <w:t xml:space="preserve"> </w:t>
      </w:r>
      <w:r>
        <w:rPr>
          <w:lang w:eastAsia="zh-CN"/>
        </w:rPr>
        <w:t>借助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ImageNet</w:t>
      </w:r>
      <w:r>
        <w:rPr>
          <w:lang w:eastAsia="zh-CN"/>
        </w:rPr>
        <w:t xml:space="preserve"> </w:t>
      </w:r>
      <w:r>
        <w:rPr>
          <w:lang w:eastAsia="zh-CN"/>
        </w:rPr>
        <w:t>预训练，在高分辨率输入下表现明显更好，其中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ResNet34</w:t>
      </w:r>
      <w:r>
        <w:rPr>
          <w:lang w:eastAsia="zh-CN"/>
        </w:rPr>
        <w:t xml:space="preserve"> </w:t>
      </w:r>
      <w:r>
        <w:rPr>
          <w:lang w:eastAsia="zh-CN"/>
        </w:rPr>
        <w:t>在分组测试中达到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84</w:t>
      </w:r>
      <w:r>
        <w:rPr>
          <w:lang w:eastAsia="zh-CN"/>
        </w:rPr>
        <w:t>.</w:t>
      </w:r>
      <w:r w:rsidRPr="006A7F34">
        <w:rPr>
          <w:rFonts w:ascii="Times New Roman" w:hAnsi="Times New Roman" w:cs="Times New Roman"/>
          <w:lang w:eastAsia="zh-CN"/>
        </w:rPr>
        <w:t>19</w:t>
      </w:r>
      <w:r>
        <w:rPr>
          <w:lang w:eastAsia="zh-CN"/>
        </w:rPr>
        <w:t>%</w:t>
      </w:r>
      <w:r>
        <w:rPr>
          <w:lang w:eastAsia="zh-CN"/>
        </w:rPr>
        <w:t>。但不同模型擅长的数字不同，因此最终采用</w:t>
      </w:r>
      <w:proofErr w:type="gramStart"/>
      <w:r>
        <w:rPr>
          <w:lang w:eastAsia="zh-CN"/>
        </w:rPr>
        <w:t>逐数字</w:t>
      </w:r>
      <w:proofErr w:type="gramEnd"/>
      <w:r>
        <w:rPr>
          <w:lang w:eastAsia="zh-CN"/>
        </w:rPr>
        <w:t>协同评分和易混类别校正，使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Web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端结果</w:t>
      </w:r>
      <w:proofErr w:type="gramEnd"/>
      <w:r>
        <w:rPr>
          <w:lang w:eastAsia="zh-CN"/>
        </w:rPr>
        <w:t>更贴近实际使用反馈。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在复杂场景优化方面，</w:t>
      </w:r>
      <w:r w:rsidRPr="006A7F34">
        <w:rPr>
          <w:rFonts w:ascii="Times New Roman" w:hAnsi="Times New Roman" w:cs="Times New Roman"/>
          <w:lang w:eastAsia="zh-CN"/>
        </w:rPr>
        <w:t>ROI</w:t>
      </w:r>
      <w:r>
        <w:rPr>
          <w:lang w:eastAsia="zh-CN"/>
        </w:rPr>
        <w:t xml:space="preserve"> </w:t>
      </w:r>
      <w:r>
        <w:rPr>
          <w:lang w:eastAsia="zh-CN"/>
        </w:rPr>
        <w:t>预处理是关键。直接把</w:t>
      </w:r>
      <w:proofErr w:type="gramStart"/>
      <w:r>
        <w:rPr>
          <w:lang w:eastAsia="zh-CN"/>
        </w:rPr>
        <w:t>摄像头整帧输入</w:t>
      </w:r>
      <w:proofErr w:type="gramEnd"/>
      <w:r>
        <w:rPr>
          <w:lang w:eastAsia="zh-CN"/>
        </w:rPr>
        <w:t>模型会让背景干扰分类器，因此项目增加了手部候选区域提取、背景弱化和候选重排序。相比</w:t>
      </w:r>
      <w:proofErr w:type="gramStart"/>
      <w:r>
        <w:rPr>
          <w:lang w:eastAsia="zh-CN"/>
        </w:rPr>
        <w:t>硬实例</w:t>
      </w:r>
      <w:proofErr w:type="gramEnd"/>
      <w:r>
        <w:rPr>
          <w:lang w:eastAsia="zh-CN"/>
        </w:rPr>
        <w:t>分割，</w:t>
      </w:r>
      <w:proofErr w:type="gramStart"/>
      <w:r>
        <w:rPr>
          <w:lang w:eastAsia="zh-CN"/>
        </w:rPr>
        <w:t>软背景</w:t>
      </w:r>
      <w:proofErr w:type="gramEnd"/>
      <w:r>
        <w:rPr>
          <w:lang w:eastAsia="zh-CN"/>
        </w:rPr>
        <w:t>弱化更稳健，即使掩膜不完全准确，也不容易严重破坏手部主体。</w:t>
      </w:r>
    </w:p>
    <w:p w:rsidR="00B21967" w:rsidRDefault="00E95974">
      <w:pPr>
        <w:spacing w:after="0" w:line="312" w:lineRule="auto"/>
        <w:ind w:firstLine="480"/>
        <w:rPr>
          <w:lang w:eastAsia="zh-CN"/>
        </w:rPr>
      </w:pPr>
      <w:r>
        <w:rPr>
          <w:lang w:eastAsia="zh-CN"/>
        </w:rPr>
        <w:t>通过本项目，我进一步理解了深度学习项目从</w:t>
      </w:r>
      <w:r>
        <w:rPr>
          <w:lang w:eastAsia="zh-CN"/>
        </w:rPr>
        <w:t>“</w:t>
      </w:r>
      <w:r>
        <w:rPr>
          <w:lang w:eastAsia="zh-CN"/>
        </w:rPr>
        <w:t>能训练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“</w:t>
      </w:r>
      <w:r>
        <w:rPr>
          <w:lang w:eastAsia="zh-CN"/>
        </w:rPr>
        <w:t>能使用</w:t>
      </w:r>
      <w:r>
        <w:rPr>
          <w:lang w:eastAsia="zh-CN"/>
        </w:rPr>
        <w:t>”</w:t>
      </w:r>
      <w:r>
        <w:rPr>
          <w:lang w:eastAsia="zh-CN"/>
        </w:rPr>
        <w:t>的差距。一个可落地的识别系统不仅需要模型本身，还需要可靠的数据划分、合理的数据增强、清晰的评估指标、输入预处理和用户界面。后续如果继续优化，可以进一步采集真实摄像头样本，针对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0</w:t>
      </w:r>
      <w:r>
        <w:rPr>
          <w:lang w:eastAsia="zh-CN"/>
        </w:rPr>
        <w:t>、</w:t>
      </w:r>
      <w:r w:rsidRPr="006A7F34">
        <w:rPr>
          <w:rFonts w:ascii="Times New Roman" w:hAnsi="Times New Roman" w:cs="Times New Roman"/>
          <w:lang w:eastAsia="zh-CN"/>
        </w:rPr>
        <w:t>6</w:t>
      </w:r>
      <w:r>
        <w:rPr>
          <w:lang w:eastAsia="zh-CN"/>
        </w:rPr>
        <w:t xml:space="preserve"> </w:t>
      </w:r>
      <w:r>
        <w:rPr>
          <w:lang w:eastAsia="zh-CN"/>
        </w:rPr>
        <w:t>等低准确率类别补充数据，并尝试更专门的手部检测模型来提升</w:t>
      </w:r>
      <w:r>
        <w:rPr>
          <w:lang w:eastAsia="zh-CN"/>
        </w:rPr>
        <w:t xml:space="preserve"> </w:t>
      </w:r>
      <w:r w:rsidRPr="006A7F34">
        <w:rPr>
          <w:rFonts w:ascii="Times New Roman" w:hAnsi="Times New Roman" w:cs="Times New Roman"/>
          <w:lang w:eastAsia="zh-CN"/>
        </w:rPr>
        <w:t>ROI</w:t>
      </w:r>
      <w:r>
        <w:rPr>
          <w:lang w:eastAsia="zh-CN"/>
        </w:rPr>
        <w:t xml:space="preserve"> </w:t>
      </w:r>
      <w:r>
        <w:rPr>
          <w:lang w:eastAsia="zh-CN"/>
        </w:rPr>
        <w:t>稳定性</w:t>
      </w:r>
      <w:r>
        <w:rPr>
          <w:lang w:eastAsia="zh-CN"/>
        </w:rPr>
        <w:t>。</w:t>
      </w:r>
    </w:p>
    <w:sectPr w:rsidR="00B21967" w:rsidSect="00034616">
      <w:pgSz w:w="12240" w:h="15840"/>
      <w:pgMar w:top="1474" w:right="1474" w:bottom="136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4ECD"/>
    <w:rsid w:val="0006063C"/>
    <w:rsid w:val="0015074B"/>
    <w:rsid w:val="002664F2"/>
    <w:rsid w:val="0029639D"/>
    <w:rsid w:val="00326F90"/>
    <w:rsid w:val="003F1E59"/>
    <w:rsid w:val="004960E1"/>
    <w:rsid w:val="004D3818"/>
    <w:rsid w:val="00583383"/>
    <w:rsid w:val="006A7F34"/>
    <w:rsid w:val="008527EA"/>
    <w:rsid w:val="00856241"/>
    <w:rsid w:val="009131D7"/>
    <w:rsid w:val="009C4FF1"/>
    <w:rsid w:val="00AA1D8D"/>
    <w:rsid w:val="00B21967"/>
    <w:rsid w:val="00B47730"/>
    <w:rsid w:val="00C55DD8"/>
    <w:rsid w:val="00CB0664"/>
    <w:rsid w:val="00E95974"/>
    <w:rsid w:val="00F072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856241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2"/>
    <w:link w:val="aff1"/>
    <w:uiPriority w:val="99"/>
    <w:semiHidden/>
    <w:rsid w:val="00856241"/>
    <w:rPr>
      <w:rFonts w:ascii="宋体" w:eastAsia="宋体" w:hAnsi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Char7"/>
    <w:uiPriority w:val="99"/>
    <w:semiHidden/>
    <w:unhideWhenUsed/>
    <w:rsid w:val="00856241"/>
    <w:pPr>
      <w:spacing w:after="0" w:line="240" w:lineRule="auto"/>
    </w:pPr>
    <w:rPr>
      <w:sz w:val="18"/>
      <w:szCs w:val="18"/>
    </w:rPr>
  </w:style>
  <w:style w:type="character" w:customStyle="1" w:styleId="Char7">
    <w:name w:val="批注框文本 Char"/>
    <w:basedOn w:val="a2"/>
    <w:link w:val="aff1"/>
    <w:uiPriority w:val="99"/>
    <w:semiHidden/>
    <w:rsid w:val="00856241"/>
    <w:rPr>
      <w:rFonts w:ascii="宋体" w:eastAsia="宋体" w:hAnsi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E42711-EA41-417B-9C59-92F56ADD3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2277</Words>
  <Characters>12983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15230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Alne</cp:lastModifiedBy>
  <cp:revision>33</cp:revision>
  <dcterms:created xsi:type="dcterms:W3CDTF">2013-12-23T23:15:00Z</dcterms:created>
  <dcterms:modified xsi:type="dcterms:W3CDTF">2026-06-30T10:00:00Z</dcterms:modified>
  <cp:category/>
</cp:coreProperties>
</file>